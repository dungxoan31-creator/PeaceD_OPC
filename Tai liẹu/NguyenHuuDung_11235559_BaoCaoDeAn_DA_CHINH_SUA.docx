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0A17" w14:textId="77777777" w:rsidR="00123B90" w:rsidRPr="005D1C31" w:rsidRDefault="00123B90" w:rsidP="00123B90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b/>
        </w:rPr>
        <w:t>ĐẠI HỌC KINH TẾ QUỐC DÂN</w:t>
      </w:r>
    </w:p>
    <w:p w14:paraId="5A100A37" w14:textId="77777777" w:rsidR="00123B90" w:rsidRPr="005D1C31" w:rsidRDefault="00123B90" w:rsidP="00123B90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b/>
        </w:rPr>
        <w:t>TRƯỜNG CÔNG NGHỆ</w:t>
      </w:r>
    </w:p>
    <w:p w14:paraId="3464D578" w14:textId="77777777" w:rsidR="00123B90" w:rsidRPr="005D1C31" w:rsidRDefault="00123B90" w:rsidP="00123B90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b/>
        </w:rPr>
        <w:t>KHOA HỆ THỐNG THÔNG TIN QUẢN LÝ</w:t>
      </w:r>
    </w:p>
    <w:p w14:paraId="1B5E2F3E" w14:textId="77777777" w:rsidR="00353921" w:rsidRPr="005D1C31" w:rsidRDefault="00F05B6A" w:rsidP="00D52064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drawing>
          <wp:inline distT="0" distB="0" distL="0" distR="0" wp14:anchorId="7E6D411C" wp14:editId="5F1FCF7B">
            <wp:extent cx="2582917" cy="2570671"/>
            <wp:effectExtent l="0" t="0" r="8255" b="1270"/>
            <wp:docPr id="4" name="Picture 4" descr="Trường Đại học Kinh tế Quốc dân (NEU) | Startup Wh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Đại học Kinh tế Quốc dân (NEU) | Startup Whee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3" t="14206" r="29678" b="13692"/>
                    <a:stretch/>
                  </pic:blipFill>
                  <pic:spPr bwMode="auto">
                    <a:xfrm>
                      <a:off x="0" y="0"/>
                      <a:ext cx="2582917" cy="257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71E6A" w14:textId="77777777" w:rsidR="000A0134" w:rsidRPr="005D1C31" w:rsidRDefault="00123B90" w:rsidP="00123B90">
      <w:pPr>
        <w:tabs>
          <w:tab w:val="center" w:pos="4252"/>
          <w:tab w:val="left" w:pos="6023"/>
        </w:tabs>
        <w:spacing w:before="60" w:after="60" w:line="312" w:lineRule="auto"/>
        <w:jc w:val="left"/>
        <w:rPr>
          <w:rFonts w:cs="Times New Roman"/>
        </w:rPr>
      </w:pPr>
      <w:r w:rsidRPr="005D1C31">
        <w:rPr>
          <w:rFonts w:cs="Times New Roman"/>
          <w:b/>
          <w:sz w:val="32"/>
        </w:rPr>
        <w:tab/>
        <w:t>BÁO CÁO ĐỀ ÁN NGÀNH</w:t>
      </w:r>
    </w:p>
    <w:p w14:paraId="4E668786" w14:textId="77777777" w:rsidR="000A0134" w:rsidRPr="00075204" w:rsidRDefault="00631A50" w:rsidP="00D52064">
      <w:pPr>
        <w:spacing w:before="60" w:after="60" w:line="312" w:lineRule="auto"/>
        <w:jc w:val="center"/>
        <w:rPr>
          <w:rFonts w:cs="Times New Roman"/>
          <w:i/>
          <w:iCs/>
          <w:sz w:val="32"/>
          <w:szCs w:val="32"/>
        </w:rPr>
      </w:pPr>
      <w:proofErr w:type="spellStart"/>
      <w:r w:rsidRPr="00075204">
        <w:rPr>
          <w:rFonts w:cs="Times New Roman"/>
          <w:i/>
          <w:iCs/>
          <w:sz w:val="32"/>
          <w:szCs w:val="32"/>
        </w:rPr>
        <w:t>Đề</w:t>
      </w:r>
      <w:proofErr w:type="spellEnd"/>
      <w:r w:rsidRPr="00075204">
        <w:rPr>
          <w:rFonts w:cs="Times New Roman"/>
          <w:i/>
          <w:iCs/>
          <w:sz w:val="32"/>
          <w:szCs w:val="32"/>
        </w:rPr>
        <w:t xml:space="preserve"> </w:t>
      </w:r>
      <w:proofErr w:type="spellStart"/>
      <w:r w:rsidRPr="00075204">
        <w:rPr>
          <w:rFonts w:cs="Times New Roman"/>
          <w:i/>
          <w:iCs/>
          <w:sz w:val="32"/>
          <w:szCs w:val="32"/>
        </w:rPr>
        <w:t>tài</w:t>
      </w:r>
      <w:proofErr w:type="spellEnd"/>
      <w:r w:rsidRPr="00075204">
        <w:rPr>
          <w:rFonts w:cs="Times New Roman"/>
          <w:i/>
          <w:iCs/>
          <w:sz w:val="32"/>
          <w:szCs w:val="32"/>
        </w:rPr>
        <w:t>:</w:t>
      </w:r>
    </w:p>
    <w:p w14:paraId="4E69F04D" w14:textId="77777777" w:rsidR="000A0134" w:rsidRPr="005D1C31" w:rsidRDefault="00631A50" w:rsidP="00D52064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b/>
          <w:sz w:val="28"/>
        </w:rPr>
        <w:t>NGHIÊN CỨU VÀ PHÁT TRIỂN NỀN TẢNG PEACED OPC ĐIỀU HÀNH AI AGENT TỐI ƯU HÓA NĂNG SUẤT XÂY DỰNG PHẦN MỀM CHO MÔ HÌNH OPC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9"/>
        <w:gridCol w:w="5376"/>
      </w:tblGrid>
      <w:tr w:rsidR="000A0134" w:rsidRPr="005D1C31" w14:paraId="78237A41" w14:textId="77777777" w:rsidTr="00F828B6">
        <w:trPr>
          <w:jc w:val="center"/>
        </w:trPr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A4E5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Sinh </w:t>
            </w:r>
            <w:proofErr w:type="spellStart"/>
            <w:r w:rsidRPr="005D1C31">
              <w:rPr>
                <w:rFonts w:cs="Times New Roman"/>
              </w:rPr>
              <w:t>viên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thực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hiện</w:t>
            </w:r>
            <w:proofErr w:type="spellEnd"/>
          </w:p>
        </w:tc>
        <w:tc>
          <w:tcPr>
            <w:tcW w:w="5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C6BF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: Nguyễn Hữu Dũng</w:t>
            </w:r>
          </w:p>
        </w:tc>
      </w:tr>
      <w:tr w:rsidR="000A0134" w:rsidRPr="005D1C31" w14:paraId="7FE7858D" w14:textId="77777777" w:rsidTr="00F828B6">
        <w:trPr>
          <w:jc w:val="center"/>
        </w:trPr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33FB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Giảng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viên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hướng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dẫn</w:t>
            </w:r>
            <w:proofErr w:type="spellEnd"/>
          </w:p>
        </w:tc>
        <w:tc>
          <w:tcPr>
            <w:tcW w:w="5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E705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: </w:t>
            </w:r>
            <w:proofErr w:type="spellStart"/>
            <w:r w:rsidRPr="005D1C31">
              <w:rPr>
                <w:rFonts w:cs="Times New Roman"/>
              </w:rPr>
              <w:t>ThS</w:t>
            </w:r>
            <w:proofErr w:type="spellEnd"/>
            <w:r w:rsidRPr="005D1C31">
              <w:rPr>
                <w:rFonts w:cs="Times New Roman"/>
              </w:rPr>
              <w:t>. Phùng Tiến Hải</w:t>
            </w:r>
          </w:p>
        </w:tc>
      </w:tr>
    </w:tbl>
    <w:p w14:paraId="6FFB7126" w14:textId="77777777" w:rsidR="000A0134" w:rsidRPr="005D1C31" w:rsidRDefault="000A0134" w:rsidP="00D52064">
      <w:pPr>
        <w:spacing w:before="60" w:after="60" w:line="312" w:lineRule="auto"/>
        <w:jc w:val="center"/>
        <w:rPr>
          <w:rFonts w:cs="Times New Roman"/>
        </w:rPr>
      </w:pPr>
    </w:p>
    <w:p w14:paraId="1C30B39F" w14:textId="77777777" w:rsidR="00D52064" w:rsidRPr="005D1C31" w:rsidRDefault="00D52064" w:rsidP="00D52064">
      <w:pPr>
        <w:spacing w:before="60" w:after="60" w:line="312" w:lineRule="auto"/>
        <w:jc w:val="center"/>
        <w:rPr>
          <w:rFonts w:cs="Times New Roman"/>
        </w:rPr>
      </w:pPr>
    </w:p>
    <w:p w14:paraId="13679522" w14:textId="77777777" w:rsidR="00D52064" w:rsidRPr="005D1C31" w:rsidRDefault="00D52064" w:rsidP="00D52064">
      <w:pPr>
        <w:spacing w:before="60" w:after="60" w:line="312" w:lineRule="auto"/>
        <w:jc w:val="center"/>
        <w:rPr>
          <w:rFonts w:cs="Times New Roman"/>
        </w:rPr>
      </w:pPr>
    </w:p>
    <w:p w14:paraId="07D0FFF0" w14:textId="77777777" w:rsidR="00D52064" w:rsidRPr="005D1C31" w:rsidRDefault="00D52064" w:rsidP="00D52064">
      <w:pPr>
        <w:spacing w:before="60" w:after="60" w:line="312" w:lineRule="auto"/>
        <w:jc w:val="center"/>
        <w:rPr>
          <w:rFonts w:cs="Times New Roman"/>
        </w:rPr>
      </w:pPr>
    </w:p>
    <w:p w14:paraId="77F751B5" w14:textId="77777777" w:rsidR="00D52064" w:rsidRDefault="00D52064" w:rsidP="00D52064">
      <w:pPr>
        <w:spacing w:before="60" w:after="60" w:line="312" w:lineRule="auto"/>
        <w:jc w:val="center"/>
        <w:rPr>
          <w:rFonts w:cs="Times New Roman"/>
        </w:rPr>
      </w:pPr>
    </w:p>
    <w:p w14:paraId="2D375E89" w14:textId="77777777" w:rsidR="00F828B6" w:rsidRDefault="00F828B6" w:rsidP="00D52064">
      <w:pPr>
        <w:spacing w:before="60" w:after="60" w:line="312" w:lineRule="auto"/>
        <w:jc w:val="center"/>
        <w:rPr>
          <w:rFonts w:cs="Times New Roman"/>
        </w:rPr>
      </w:pPr>
    </w:p>
    <w:p w14:paraId="6A39437E" w14:textId="77777777" w:rsidR="00F828B6" w:rsidRDefault="00F828B6" w:rsidP="00D52064">
      <w:pPr>
        <w:spacing w:before="60" w:after="60" w:line="312" w:lineRule="auto"/>
        <w:jc w:val="center"/>
        <w:rPr>
          <w:rFonts w:cs="Times New Roman"/>
        </w:rPr>
      </w:pPr>
    </w:p>
    <w:p w14:paraId="59BF55D4" w14:textId="77777777" w:rsidR="00F828B6" w:rsidRPr="005D1C31" w:rsidRDefault="00F828B6" w:rsidP="00D52064">
      <w:pPr>
        <w:spacing w:before="60" w:after="60" w:line="312" w:lineRule="auto"/>
        <w:jc w:val="center"/>
        <w:rPr>
          <w:rFonts w:cs="Times New Roman"/>
        </w:rPr>
      </w:pPr>
    </w:p>
    <w:p w14:paraId="66067D72" w14:textId="77777777" w:rsidR="00D52064" w:rsidRPr="005D1C31" w:rsidRDefault="00D52064" w:rsidP="00D52064">
      <w:pPr>
        <w:spacing w:before="60" w:after="60" w:line="312" w:lineRule="auto"/>
        <w:jc w:val="center"/>
        <w:rPr>
          <w:rFonts w:cs="Times New Roman"/>
        </w:rPr>
      </w:pPr>
    </w:p>
    <w:p w14:paraId="0F7B43EC" w14:textId="77777777" w:rsidR="00F828B6" w:rsidRDefault="00631A50" w:rsidP="00C50307">
      <w:pPr>
        <w:spacing w:before="60" w:after="60" w:line="312" w:lineRule="auto"/>
        <w:jc w:val="center"/>
        <w:rPr>
          <w:rFonts w:cs="Times New Roman"/>
          <w:b/>
        </w:rPr>
      </w:pPr>
      <w:r w:rsidRPr="005D1C31">
        <w:rPr>
          <w:rFonts w:cs="Times New Roman"/>
          <w:b/>
        </w:rPr>
        <w:t>HÀ NỘI, NĂM 2026</w:t>
      </w:r>
    </w:p>
    <w:p w14:paraId="0C91F95E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b/>
        </w:rPr>
        <w:lastRenderedPageBreak/>
        <w:t>ĐẠI HỌC KINH TẾ QUỐC DÂN</w:t>
      </w:r>
    </w:p>
    <w:p w14:paraId="57184EA8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b/>
        </w:rPr>
        <w:t>TRƯỜNG CÔNG NGHỆ</w:t>
      </w:r>
    </w:p>
    <w:p w14:paraId="5A8E761F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b/>
        </w:rPr>
        <w:t>KHOA HỆ THỐNG THÔNG TIN QUẢN LÝ</w:t>
      </w:r>
    </w:p>
    <w:p w14:paraId="26565D1A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drawing>
          <wp:inline distT="0" distB="0" distL="0" distR="0" wp14:anchorId="6F6F25A6" wp14:editId="160436C3">
            <wp:extent cx="2582917" cy="2570671"/>
            <wp:effectExtent l="0" t="0" r="8255" b="1270"/>
            <wp:docPr id="1322440227" name="Picture 1322440227" descr="Trường Đại học Kinh tế Quốc dân (NEU) | Startup Wh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Đại học Kinh tế Quốc dân (NEU) | Startup Whee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3" t="14206" r="29678" b="13692"/>
                    <a:stretch/>
                  </pic:blipFill>
                  <pic:spPr bwMode="auto">
                    <a:xfrm>
                      <a:off x="0" y="0"/>
                      <a:ext cx="2582917" cy="257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E801E" w14:textId="77777777" w:rsidR="00F828B6" w:rsidRPr="005D1C31" w:rsidRDefault="00F828B6" w:rsidP="00F828B6">
      <w:pPr>
        <w:tabs>
          <w:tab w:val="center" w:pos="4252"/>
          <w:tab w:val="left" w:pos="6023"/>
        </w:tabs>
        <w:spacing w:before="60" w:after="60" w:line="312" w:lineRule="auto"/>
        <w:jc w:val="left"/>
        <w:rPr>
          <w:rFonts w:cs="Times New Roman"/>
        </w:rPr>
      </w:pPr>
      <w:r w:rsidRPr="005D1C31">
        <w:rPr>
          <w:rFonts w:cs="Times New Roman"/>
          <w:b/>
          <w:sz w:val="32"/>
        </w:rPr>
        <w:tab/>
        <w:t>BÁO CÁO ĐỀ ÁN NGÀNH</w:t>
      </w:r>
    </w:p>
    <w:p w14:paraId="2AC5D84A" w14:textId="77777777" w:rsidR="00F828B6" w:rsidRPr="00075204" w:rsidRDefault="00F828B6" w:rsidP="00F828B6">
      <w:pPr>
        <w:spacing w:before="60" w:after="60" w:line="312" w:lineRule="auto"/>
        <w:jc w:val="center"/>
        <w:rPr>
          <w:rFonts w:cs="Times New Roman"/>
          <w:i/>
          <w:iCs/>
          <w:sz w:val="32"/>
          <w:szCs w:val="32"/>
        </w:rPr>
      </w:pPr>
      <w:proofErr w:type="spellStart"/>
      <w:r w:rsidRPr="00075204">
        <w:rPr>
          <w:rFonts w:cs="Times New Roman"/>
          <w:i/>
          <w:iCs/>
          <w:sz w:val="32"/>
          <w:szCs w:val="32"/>
        </w:rPr>
        <w:t>Đề</w:t>
      </w:r>
      <w:proofErr w:type="spellEnd"/>
      <w:r w:rsidRPr="00075204">
        <w:rPr>
          <w:rFonts w:cs="Times New Roman"/>
          <w:i/>
          <w:iCs/>
          <w:sz w:val="32"/>
          <w:szCs w:val="32"/>
        </w:rPr>
        <w:t xml:space="preserve"> </w:t>
      </w:r>
      <w:proofErr w:type="spellStart"/>
      <w:r w:rsidRPr="00075204">
        <w:rPr>
          <w:rFonts w:cs="Times New Roman"/>
          <w:i/>
          <w:iCs/>
          <w:sz w:val="32"/>
          <w:szCs w:val="32"/>
        </w:rPr>
        <w:t>tài</w:t>
      </w:r>
      <w:proofErr w:type="spellEnd"/>
      <w:r w:rsidRPr="00075204">
        <w:rPr>
          <w:rFonts w:cs="Times New Roman"/>
          <w:i/>
          <w:iCs/>
          <w:sz w:val="32"/>
          <w:szCs w:val="32"/>
        </w:rPr>
        <w:t>:</w:t>
      </w:r>
    </w:p>
    <w:p w14:paraId="03075D1D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b/>
          <w:sz w:val="28"/>
        </w:rPr>
        <w:t>NGHIÊN CỨU VÀ PHÁT TRIỂN NỀN TẢNG PEACED OPC ĐIỀU HÀNH AI AGENT TỐI ƯU HÓA NĂNG SUẤT XÂY DỰNG PHẦN MỀM CHO MÔ HÌNH OPC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9"/>
        <w:gridCol w:w="5376"/>
      </w:tblGrid>
      <w:tr w:rsidR="00F828B6" w:rsidRPr="005D1C31" w14:paraId="2C6956CA" w14:textId="77777777" w:rsidTr="001778E4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C6ED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Sinh </w:t>
            </w:r>
            <w:proofErr w:type="spellStart"/>
            <w:r w:rsidRPr="005D1C31">
              <w:rPr>
                <w:rFonts w:cs="Times New Roman"/>
              </w:rPr>
              <w:t>viên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thực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hiện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3E14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: Nguyễn Hữu Dũng</w:t>
            </w:r>
          </w:p>
        </w:tc>
      </w:tr>
      <w:tr w:rsidR="00F828B6" w:rsidRPr="005D1C31" w14:paraId="3FB3689F" w14:textId="77777777" w:rsidTr="001778E4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4ED5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Mã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sinh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viên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3E36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: 11235559</w:t>
            </w:r>
          </w:p>
        </w:tc>
      </w:tr>
      <w:tr w:rsidR="00F828B6" w:rsidRPr="005D1C31" w14:paraId="2E6AF0BD" w14:textId="77777777" w:rsidTr="001778E4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6EC8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Lớp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D262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: HTTTQL 65A</w:t>
            </w:r>
          </w:p>
        </w:tc>
      </w:tr>
      <w:tr w:rsidR="00F828B6" w:rsidRPr="005D1C31" w14:paraId="2BB1F7DF" w14:textId="77777777" w:rsidTr="001778E4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554E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Khóa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7897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: 65</w:t>
            </w:r>
          </w:p>
        </w:tc>
      </w:tr>
      <w:tr w:rsidR="00F828B6" w:rsidRPr="005D1C31" w14:paraId="7340807C" w14:textId="77777777" w:rsidTr="001778E4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F6A2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Giảng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viên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hướng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dẫn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8FC6" w14:textId="77777777" w:rsidR="00F828B6" w:rsidRPr="005D1C31" w:rsidRDefault="00F828B6" w:rsidP="001778E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: </w:t>
            </w:r>
            <w:proofErr w:type="spellStart"/>
            <w:r w:rsidRPr="005D1C31">
              <w:rPr>
                <w:rFonts w:cs="Times New Roman"/>
              </w:rPr>
              <w:t>ThS</w:t>
            </w:r>
            <w:proofErr w:type="spellEnd"/>
            <w:r w:rsidRPr="005D1C31">
              <w:rPr>
                <w:rFonts w:cs="Times New Roman"/>
              </w:rPr>
              <w:t>. Phùng Tiến Hải</w:t>
            </w:r>
          </w:p>
        </w:tc>
      </w:tr>
    </w:tbl>
    <w:p w14:paraId="0C8E01EC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</w:p>
    <w:p w14:paraId="3EEC6B5D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</w:p>
    <w:p w14:paraId="0EDFA435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</w:p>
    <w:p w14:paraId="34AB3B6E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</w:p>
    <w:p w14:paraId="2813AAF4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</w:p>
    <w:p w14:paraId="15920AC4" w14:textId="77777777" w:rsidR="00F828B6" w:rsidRPr="005D1C31" w:rsidRDefault="00F828B6" w:rsidP="00F828B6">
      <w:pPr>
        <w:spacing w:before="60" w:after="60" w:line="312" w:lineRule="auto"/>
        <w:jc w:val="center"/>
        <w:rPr>
          <w:rFonts w:cs="Times New Roman"/>
        </w:rPr>
      </w:pPr>
    </w:p>
    <w:p w14:paraId="22075F73" w14:textId="3AB58838" w:rsidR="00D3354E" w:rsidRPr="00F828B6" w:rsidRDefault="00F828B6" w:rsidP="00E9127A">
      <w:pPr>
        <w:spacing w:before="60" w:after="60" w:line="312" w:lineRule="auto"/>
        <w:jc w:val="center"/>
        <w:rPr>
          <w:rFonts w:cs="Times New Roman"/>
          <w:b/>
        </w:rPr>
      </w:pPr>
      <w:r w:rsidRPr="005D1C31">
        <w:rPr>
          <w:rFonts w:cs="Times New Roman"/>
          <w:b/>
        </w:rPr>
        <w:t>HÀ NỘI, NĂM 2026</w:t>
      </w:r>
      <w:r w:rsidR="00631A50" w:rsidRPr="005D1C31">
        <w:rPr>
          <w:rFonts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sz w:val="26"/>
          <w:szCs w:val="22"/>
        </w:rPr>
        <w:id w:val="-3222057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FE57AE0" w14:textId="77777777" w:rsidR="008B2890" w:rsidRPr="005D1C31" w:rsidRDefault="008B2890" w:rsidP="00C50307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5D1C31">
            <w:rPr>
              <w:rFonts w:ascii="Times New Roman" w:hAnsi="Times New Roman" w:cs="Times New Roman"/>
            </w:rPr>
            <w:t>MỤC LỤC</w:t>
          </w:r>
        </w:p>
        <w:p w14:paraId="618E85BE" w14:textId="1CFE0099" w:rsidR="0012274B" w:rsidRDefault="008B2890">
          <w:pPr>
            <w:pStyle w:val="TOC1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5D1C31">
            <w:rPr>
              <w:rFonts w:cs="Times New Roman"/>
            </w:rPr>
            <w:fldChar w:fldCharType="begin"/>
          </w:r>
          <w:r w:rsidRPr="005D1C31">
            <w:rPr>
              <w:rFonts w:cs="Times New Roman"/>
            </w:rPr>
            <w:instrText xml:space="preserve"> TOC \o "1-3" \h \z \u </w:instrText>
          </w:r>
          <w:r w:rsidRPr="005D1C31">
            <w:rPr>
              <w:rFonts w:cs="Times New Roman"/>
            </w:rPr>
            <w:fldChar w:fldCharType="separate"/>
          </w:r>
          <w:hyperlink w:anchor="_Toc242565820" w:history="1">
            <w:r w:rsidR="0012274B" w:rsidRPr="00FE3702">
              <w:rPr>
                <w:rStyle w:val="Hyperlink"/>
                <w:rFonts w:cs="Times New Roman"/>
                <w:noProof/>
              </w:rPr>
              <w:t>MỞ ĐẦU</w:t>
            </w:r>
            <w:r w:rsidR="0012274B">
              <w:rPr>
                <w:noProof/>
                <w:webHidden/>
              </w:rPr>
              <w:tab/>
            </w:r>
            <w:r w:rsidR="0012274B">
              <w:rPr>
                <w:noProof/>
                <w:webHidden/>
              </w:rPr>
              <w:fldChar w:fldCharType="begin"/>
            </w:r>
            <w:r w:rsidR="0012274B">
              <w:rPr>
                <w:noProof/>
                <w:webHidden/>
              </w:rPr>
              <w:instrText xml:space="preserve"> PAGEREF _Toc242565820 \h </w:instrText>
            </w:r>
            <w:r w:rsidR="0012274B">
              <w:rPr>
                <w:noProof/>
                <w:webHidden/>
              </w:rPr>
            </w:r>
            <w:r w:rsidR="0012274B">
              <w:rPr>
                <w:noProof/>
                <w:webHidden/>
              </w:rPr>
              <w:fldChar w:fldCharType="separate"/>
            </w:r>
            <w:r w:rsidR="0012274B">
              <w:rPr>
                <w:noProof/>
                <w:webHidden/>
              </w:rPr>
              <w:t>6</w:t>
            </w:r>
            <w:r w:rsidR="0012274B">
              <w:rPr>
                <w:noProof/>
                <w:webHidden/>
              </w:rPr>
              <w:fldChar w:fldCharType="end"/>
            </w:r>
          </w:hyperlink>
        </w:p>
        <w:p w14:paraId="33ADC608" w14:textId="0DEC64BD" w:rsidR="0012274B" w:rsidRDefault="0012274B">
          <w:pPr>
            <w:pStyle w:val="TOC1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21" w:history="1">
            <w:r w:rsidRPr="00FE3702">
              <w:rPr>
                <w:rStyle w:val="Hyperlink"/>
                <w:rFonts w:cs="Times New Roman"/>
                <w:noProof/>
              </w:rPr>
              <w:t>DANH MỤC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302FD" w14:textId="23D259C8" w:rsidR="0012274B" w:rsidRDefault="0012274B">
          <w:pPr>
            <w:pStyle w:val="TOC1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22" w:history="1">
            <w:r w:rsidRPr="00FE3702">
              <w:rPr>
                <w:rStyle w:val="Hyperlink"/>
                <w:rFonts w:cs="Times New Roman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74D6" w14:textId="2372B5F4" w:rsidR="0012274B" w:rsidRDefault="0012274B">
          <w:pPr>
            <w:pStyle w:val="TOC1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23" w:history="1">
            <w:r w:rsidRPr="00FE3702">
              <w:rPr>
                <w:rStyle w:val="Hyperlink"/>
                <w:rFonts w:cs="Times New Roman"/>
                <w:noProof/>
              </w:rPr>
              <w:t>DANH MỤC HÌNH VẼ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CEFD1" w14:textId="60662C07" w:rsidR="0012274B" w:rsidRDefault="0012274B">
          <w:pPr>
            <w:pStyle w:val="TOC1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24" w:history="1">
            <w:r w:rsidRPr="00FE3702">
              <w:rPr>
                <w:rStyle w:val="Hyperlink"/>
                <w:rFonts w:cs="Times New Roman"/>
                <w:noProof/>
              </w:rPr>
              <w:t>CHƯƠNG 1. GIỚI THIỆU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8CFA3" w14:textId="74F79022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25" w:history="1">
            <w:r w:rsidRPr="00FE3702">
              <w:rPr>
                <w:rStyle w:val="Hyperlink"/>
                <w:rFonts w:cs="Times New Roman"/>
                <w:noProof/>
              </w:rPr>
              <w:t>1.1. Lý do thực hiện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6839" w14:textId="2876E97B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26" w:history="1">
            <w:r w:rsidRPr="00FE3702">
              <w:rPr>
                <w:rStyle w:val="Hyperlink"/>
                <w:rFonts w:cs="Times New Roman"/>
                <w:noProof/>
              </w:rPr>
              <w:t>1.2. Mục đích của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51B8A" w14:textId="7D17C74F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27" w:history="1">
            <w:r w:rsidRPr="00FE3702">
              <w:rPr>
                <w:rStyle w:val="Hyperlink"/>
                <w:rFonts w:cs="Times New Roman"/>
                <w:noProof/>
              </w:rPr>
              <w:t>1.3. 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E45E3" w14:textId="629DA082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28" w:history="1">
            <w:r w:rsidRPr="00FE3702">
              <w:rPr>
                <w:rStyle w:val="Hyperlink"/>
                <w:rFonts w:cs="Times New Roman"/>
                <w:noProof/>
              </w:rPr>
              <w:t>1.3.1.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FD9E" w14:textId="6FB93A0F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29" w:history="1">
            <w:r w:rsidRPr="00FE3702">
              <w:rPr>
                <w:rStyle w:val="Hyperlink"/>
                <w:rFonts w:cs="Times New Roman"/>
                <w:noProof/>
              </w:rPr>
              <w:t>1.3.2.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D5C4F" w14:textId="715E6495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0" w:history="1">
            <w:r w:rsidRPr="00FE3702">
              <w:rPr>
                <w:rStyle w:val="Hyperlink"/>
                <w:rFonts w:cs="Times New Roman"/>
                <w:noProof/>
              </w:rPr>
              <w:t>1.3.3. Nội dung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B083B" w14:textId="020A5137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1" w:history="1">
            <w:r w:rsidRPr="00FE3702">
              <w:rPr>
                <w:rStyle w:val="Hyperlink"/>
                <w:rFonts w:cs="Times New Roman"/>
                <w:noProof/>
              </w:rPr>
              <w:t>1.4.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7AEDA" w14:textId="368B877A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2" w:history="1">
            <w:r w:rsidRPr="00FE3702">
              <w:rPr>
                <w:rStyle w:val="Hyperlink"/>
                <w:rFonts w:cs="Times New Roman"/>
                <w:noProof/>
              </w:rPr>
              <w:t>1.4.1. Phương pháp nghiên cứu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BEEF" w14:textId="240DCAEA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3" w:history="1">
            <w:r w:rsidRPr="00FE3702">
              <w:rPr>
                <w:rStyle w:val="Hyperlink"/>
                <w:rFonts w:cs="Times New Roman"/>
                <w:noProof/>
              </w:rPr>
              <w:t>1.4.2. Phương pháp nghiên cứu bổ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934A" w14:textId="46396CB3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4" w:history="1">
            <w:r w:rsidRPr="00FE3702">
              <w:rPr>
                <w:rStyle w:val="Hyperlink"/>
                <w:rFonts w:cs="Times New Roman"/>
                <w:noProof/>
              </w:rPr>
              <w:t>1.5. Kết quả dự kiến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76E21" w14:textId="79D44897" w:rsidR="0012274B" w:rsidRDefault="0012274B">
          <w:pPr>
            <w:pStyle w:val="TOC1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5" w:history="1">
            <w:r w:rsidRPr="00FE3702">
              <w:rPr>
                <w:rStyle w:val="Hyperlink"/>
                <w:rFonts w:cs="Times New Roman"/>
                <w:noProof/>
              </w:rPr>
              <w:t>CHƯƠNG 2. CƠ SỞ LÝ THUYẾT VÀ 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9F5C" w14:textId="5964DA13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6" w:history="1">
            <w:r w:rsidRPr="00FE3702">
              <w:rPr>
                <w:rStyle w:val="Hyperlink"/>
                <w:rFonts w:cs="Times New Roman"/>
                <w:noProof/>
              </w:rPr>
              <w:t>2.1. Cơ sở lý thuyết về điều phối tác tử trí tuệ nhân tạo (AI Agentic Workflows)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66F2D" w14:textId="11ABE4B4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7" w:history="1">
            <w:r w:rsidRPr="00FE3702">
              <w:rPr>
                <w:rStyle w:val="Hyperlink"/>
                <w:rFonts w:cs="Times New Roman"/>
                <w:noProof/>
              </w:rPr>
              <w:t>2.1.1. Khái niệm và quá trình phát triển từ Chatbot sang Tác tử tự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3FA9F" w14:textId="41B11C11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8" w:history="1">
            <w:r w:rsidRPr="00FE3702">
              <w:rPr>
                <w:rStyle w:val="Hyperlink"/>
                <w:rFonts w:cs="Times New Roman"/>
                <w:noProof/>
              </w:rPr>
              <w:t>2.1.2. Các mô hình điều phối đa tác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28778" w14:textId="738FC918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39" w:history="1">
            <w:r w:rsidRPr="00FE3702">
              <w:rPr>
                <w:rStyle w:val="Hyperlink"/>
                <w:rFonts w:cs="Times New Roman"/>
                <w:noProof/>
              </w:rPr>
              <w:t>2.1.3. Mô hình doanh nghiệp một người (OPC) và bài toán tối ưu hóa nguồn lực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DB09" w14:textId="410E58B0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0" w:history="1">
            <w:r w:rsidRPr="00FE3702">
              <w:rPr>
                <w:rStyle w:val="Hyperlink"/>
                <w:rFonts w:cs="Times New Roman"/>
                <w:noProof/>
              </w:rPr>
              <w:t>2.2. Các công nghệ nền tảng và nghiên cứu khảo sát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6DD50" w14:textId="1B0214A9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1" w:history="1">
            <w:r w:rsidRPr="00FE3702">
              <w:rPr>
                <w:rStyle w:val="Hyperlink"/>
                <w:rFonts w:cs="Times New Roman"/>
                <w:noProof/>
              </w:rPr>
              <w:t>2.2.1. Cơ chế phân lập không gian làm việc Git Worktrees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EEE7" w14:textId="49F13486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2" w:history="1">
            <w:r w:rsidRPr="00FE3702">
              <w:rPr>
                <w:rStyle w:val="Hyperlink"/>
                <w:rFonts w:cs="Times New Roman"/>
                <w:noProof/>
              </w:rPr>
              <w:t>2.2.2. Kỹ thuật ảo hóa thiết bị đầu cuối giả lập (Pseudo-Terminal - PTY) trên hệ điều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C72C" w14:textId="47030C0F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3" w:history="1">
            <w:r w:rsidRPr="00FE3702">
              <w:rPr>
                <w:rStyle w:val="Hyperlink"/>
                <w:rFonts w:cs="Times New Roman"/>
                <w:noProof/>
              </w:rPr>
              <w:t>2.2.3. Động cơ suy luận mô hình ngôn ngữ lớn cục bộ qua Ollama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E9FC0" w14:textId="20DB3CF5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4" w:history="1">
            <w:r w:rsidRPr="00FE3702">
              <w:rPr>
                <w:rStyle w:val="Hyperlink"/>
                <w:rFonts w:cs="Times New Roman"/>
                <w:noProof/>
              </w:rPr>
              <w:t>2.3. Phân tích yêu cầu hệ thống PeaceD OPC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6E82" w14:textId="3DD257A2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5" w:history="1">
            <w:r w:rsidRPr="00FE3702">
              <w:rPr>
                <w:rStyle w:val="Hyperlink"/>
                <w:rFonts w:cs="Times New Roman"/>
                <w:noProof/>
              </w:rPr>
              <w:t>2.3.1. Phân tích yêu cầu chức năng (Functional Requirements - 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317F6" w14:textId="3455AE8C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6" w:history="1">
            <w:r w:rsidRPr="00FE3702">
              <w:rPr>
                <w:rStyle w:val="Hyperlink"/>
                <w:rFonts w:cs="Times New Roman"/>
                <w:noProof/>
              </w:rPr>
              <w:t>2.3.2. Phân tích yêu cầu phi chức năng (Non-Functional Requirements - NFR)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B350D" w14:textId="25D65003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7" w:history="1">
            <w:r w:rsidRPr="00FE3702">
              <w:rPr>
                <w:rStyle w:val="Hyperlink"/>
                <w:rFonts w:cs="Times New Roman"/>
                <w:noProof/>
              </w:rPr>
              <w:t>2.4. Thiết kế kiến trúc tổng thể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07CA" w14:textId="0509BA80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8" w:history="1">
            <w:r w:rsidRPr="00FE3702">
              <w:rPr>
                <w:rStyle w:val="Hyperlink"/>
                <w:rFonts w:cs="Times New Roman"/>
                <w:noProof/>
              </w:rPr>
              <w:t>2.4.1. Cấu trúc mã nguồn ứng dụng Electron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AC8F1" w14:textId="1B867F75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49" w:history="1">
            <w:r w:rsidRPr="00FE3702">
              <w:rPr>
                <w:rStyle w:val="Hyperlink"/>
                <w:rFonts w:cs="Times New Roman"/>
                <w:noProof/>
              </w:rPr>
              <w:t>2.4.2. Mô hình giao tiếp an toàn liên tiến trình (IPC Context Bridge)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A96F" w14:textId="1F23A8A1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0" w:history="1">
            <w:r w:rsidRPr="00FE3702">
              <w:rPr>
                <w:rStyle w:val="Hyperlink"/>
                <w:rFonts w:cs="Times New Roman"/>
                <w:noProof/>
              </w:rPr>
              <w:t>2.5. Thiết kế chi tiết các phân hệ cốt lõi và giao diện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FBFAC" w14:textId="0E5B53DA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1" w:history="1">
            <w:r w:rsidRPr="00FE3702">
              <w:rPr>
                <w:rStyle w:val="Hyperlink"/>
                <w:rFonts w:cs="Times New Roman"/>
                <w:noProof/>
              </w:rPr>
              <w:t>2.5.1. Phân hệ quản lý không gian làm việc Git Worktree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8F3BC" w14:textId="56EF9961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2" w:history="1">
            <w:r w:rsidRPr="00FE3702">
              <w:rPr>
                <w:rStyle w:val="Hyperlink"/>
                <w:rFonts w:cs="Times New Roman"/>
                <w:noProof/>
              </w:rPr>
              <w:t>2.5.2. Phân hệ quản lý tiến trình đầu cuối Terminal Grid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B73B9" w14:textId="511C70B2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3" w:history="1">
            <w:r w:rsidRPr="00FE3702">
              <w:rPr>
                <w:rStyle w:val="Hyperlink"/>
                <w:rFonts w:cs="Times New Roman"/>
                <w:noProof/>
              </w:rPr>
              <w:t>2.5.3. Cấu hình công cụ tác tử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366EE" w14:textId="16E1E7D4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4" w:history="1">
            <w:r w:rsidRPr="00FE3702">
              <w:rPr>
                <w:rStyle w:val="Hyperlink"/>
                <w:rFonts w:cs="Times New Roman"/>
                <w:noProof/>
              </w:rPr>
              <w:t>2.5.4. Kiểm tra giao diện bằng trình duyệt tích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B9CA" w14:textId="2CCFA123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5" w:history="1">
            <w:r w:rsidRPr="00FE3702">
              <w:rPr>
                <w:rStyle w:val="Hyperlink"/>
                <w:rFonts w:cs="Times New Roman"/>
                <w:noProof/>
              </w:rPr>
              <w:t>2.5.5. Thiết kế giao diện người dùng (User Interface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41A5" w14:textId="33E2EB67" w:rsidR="0012274B" w:rsidRDefault="0012274B">
          <w:pPr>
            <w:pStyle w:val="TOC1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6" w:history="1">
            <w:r w:rsidRPr="00FE3702">
              <w:rPr>
                <w:rStyle w:val="Hyperlink"/>
                <w:rFonts w:cs="Times New Roman"/>
                <w:noProof/>
              </w:rPr>
              <w:t>CHƯƠNG 3. NGHIÊN CỨU VÀ PHÁT TRIỂN NỀN TẢNG PEACED OPC ĐIỀU HÀNH AI AGENT TỐI ƯU HÓA NĂNG SUẤT XÂY DỰNG PHẦN MỀM CHO MÔ HÌNH OPC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70074" w14:textId="3FC30A53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7" w:history="1">
            <w:r w:rsidRPr="00FE3702">
              <w:rPr>
                <w:rStyle w:val="Hyperlink"/>
                <w:rFonts w:eastAsia="Times New Roman" w:cs="Times New Roman"/>
                <w:noProof/>
              </w:rPr>
              <w:t>3.1. Bối cảnh vận hành và bản sắc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92DBD" w14:textId="35F46105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8" w:history="1">
            <w:r w:rsidRPr="00FE3702">
              <w:rPr>
                <w:rStyle w:val="Hyperlink"/>
                <w:rFonts w:eastAsia="Times New Roman" w:cs="Times New Roman"/>
                <w:noProof/>
              </w:rPr>
              <w:t>3.1.1. Điểm nghẽn của người phát triển độc lập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CB66E" w14:textId="19279547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59" w:history="1">
            <w:r w:rsidRPr="00FE3702">
              <w:rPr>
                <w:rStyle w:val="Hyperlink"/>
                <w:rFonts w:eastAsia="Times New Roman" w:cs="Times New Roman"/>
                <w:noProof/>
              </w:rPr>
              <w:t>3.1.2. Giao diện và nhận diện thị giác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5CB9" w14:textId="0FDB265C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0" w:history="1">
            <w:r w:rsidRPr="00FE3702">
              <w:rPr>
                <w:rStyle w:val="Hyperlink"/>
                <w:rFonts w:cs="Times New Roman"/>
                <w:noProof/>
              </w:rPr>
              <w:t>3.2. Thiết kế logic, dữ liệu và các sơ đồ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4F8FA" w14:textId="7AC2664F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1" w:history="1">
            <w:r w:rsidRPr="00FE3702">
              <w:rPr>
                <w:rStyle w:val="Hyperlink"/>
                <w:rFonts w:eastAsia="Times New Roman" w:cs="Times New Roman"/>
                <w:noProof/>
              </w:rPr>
              <w:t>3.2.1. Use Case và vai trò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06B81" w14:textId="245F49E0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2" w:history="1">
            <w:r w:rsidRPr="00FE3702">
              <w:rPr>
                <w:rStyle w:val="Hyperlink"/>
                <w:rFonts w:eastAsia="Times New Roman" w:cs="Times New Roman"/>
                <w:noProof/>
              </w:rPr>
              <w:t>3.2.2. Kiến trúc phân tầng và trao đổi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2827" w14:textId="39A98C45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3" w:history="1">
            <w:r w:rsidRPr="00FE3702">
              <w:rPr>
                <w:rStyle w:val="Hyperlink"/>
                <w:rFonts w:eastAsia="Times New Roman" w:cs="Times New Roman"/>
                <w:noProof/>
              </w:rPr>
              <w:t>3.2.3. Phân rã, trạng thái và bàn giao nhiệm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3668" w14:textId="4A81AE97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4" w:history="1">
            <w:r w:rsidRPr="00FE3702">
              <w:rPr>
                <w:rStyle w:val="Hyperlink"/>
                <w:rFonts w:eastAsia="Times New Roman" w:cs="Times New Roman"/>
                <w:noProof/>
              </w:rPr>
              <w:t>3.2.4. Payload, giới hạn thực thi và bộ nhớ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2369B" w14:textId="4B8DE167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5" w:history="1">
            <w:r w:rsidRPr="00FE3702">
              <w:rPr>
                <w:rStyle w:val="Hyperlink"/>
                <w:rFonts w:eastAsia="Times New Roman" w:cs="Times New Roman"/>
                <w:noProof/>
              </w:rPr>
              <w:t>3.2.5. Vòng lặp kiểm thử và sửa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5B7D7" w14:textId="1925D319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6" w:history="1">
            <w:r w:rsidRPr="00FE3702">
              <w:rPr>
                <w:rStyle w:val="Hyperlink"/>
                <w:rFonts w:eastAsia="Times New Roman" w:cs="Times New Roman"/>
                <w:noProof/>
              </w:rPr>
              <w:t>3.3. Các phân hệ thể hiện trên giao diện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AA3A5" w14:textId="7AE004D7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7" w:history="1">
            <w:r w:rsidRPr="00FE3702">
              <w:rPr>
                <w:rStyle w:val="Hyperlink"/>
                <w:rFonts w:eastAsia="Times New Roman" w:cs="Times New Roman"/>
                <w:noProof/>
              </w:rPr>
              <w:t>3.3.1. Organization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EA67" w14:textId="0900AC36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8" w:history="1">
            <w:r w:rsidRPr="00FE3702">
              <w:rPr>
                <w:rStyle w:val="Hyperlink"/>
                <w:rFonts w:eastAsia="Times New Roman" w:cs="Times New Roman"/>
                <w:noProof/>
              </w:rPr>
              <w:t>3.3.2. Tasks và nguồn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35D5" w14:textId="6A0FCEBC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69" w:history="1">
            <w:r w:rsidRPr="00FE3702">
              <w:rPr>
                <w:rStyle w:val="Hyperlink"/>
                <w:rFonts w:eastAsia="Times New Roman" w:cs="Times New Roman"/>
                <w:noProof/>
              </w:rPr>
              <w:t>3.3.3. Automations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AD9A3" w14:textId="3960B712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0" w:history="1">
            <w:r w:rsidRPr="00FE3702">
              <w:rPr>
                <w:rStyle w:val="Hyperlink"/>
                <w:rFonts w:eastAsia="Times New Roman" w:cs="Times New Roman"/>
                <w:noProof/>
              </w:rPr>
              <w:t>3.3.4. Project, workspace và Agent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10F8" w14:textId="38358CB5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1" w:history="1">
            <w:r w:rsidRPr="00FE3702">
              <w:rPr>
                <w:rStyle w:val="Hyperlink"/>
                <w:rFonts w:eastAsia="Times New Roman" w:cs="Times New Roman"/>
                <w:noProof/>
              </w:rPr>
              <w:t>3.3.5. Tìm kiếm nhanh và trợ giúp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3A9E5" w14:textId="07422BAB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2" w:history="1">
            <w:r w:rsidRPr="00FE3702">
              <w:rPr>
                <w:rStyle w:val="Hyperlink"/>
                <w:rFonts w:eastAsia="Times New Roman" w:cs="Times New Roman"/>
                <w:noProof/>
              </w:rPr>
              <w:t>3.4. Trung tâm cài đặt và quản trị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9B20C" w14:textId="4B119DDF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3" w:history="1">
            <w:r w:rsidRPr="00FE3702">
              <w:rPr>
                <w:rStyle w:val="Hyperlink"/>
                <w:rFonts w:eastAsia="Times New Roman" w:cs="Times New Roman"/>
                <w:noProof/>
              </w:rPr>
              <w:t>3.4.1. Tổng quan và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059F1" w14:textId="70E5126E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4" w:history="1">
            <w:r w:rsidRPr="00FE3702">
              <w:rPr>
                <w:rStyle w:val="Hyperlink"/>
                <w:rFonts w:eastAsia="Times New Roman" w:cs="Times New Roman"/>
                <w:noProof/>
              </w:rPr>
              <w:t>3.4.2. Agent, hiển thị và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3563" w14:textId="02C6E87F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5" w:history="1">
            <w:r w:rsidRPr="00FE3702">
              <w:rPr>
                <w:rStyle w:val="Hyperlink"/>
                <w:rFonts w:eastAsia="Times New Roman" w:cs="Times New Roman"/>
                <w:noProof/>
              </w:rPr>
              <w:t>3.4.3. Git, phím tắt, thông báo và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F1B4" w14:textId="48F02615" w:rsidR="0012274B" w:rsidRDefault="0012274B">
          <w:pPr>
            <w:pStyle w:val="TOC3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6" w:history="1">
            <w:r w:rsidRPr="00FE3702">
              <w:rPr>
                <w:rStyle w:val="Hyperlink"/>
                <w:rFonts w:eastAsia="Times New Roman" w:cs="Times New Roman"/>
                <w:noProof/>
              </w:rPr>
              <w:t>3.4.4. Skills, browser và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5EF4" w14:textId="3B613AE3" w:rsidR="0012274B" w:rsidRDefault="0012274B">
          <w:pPr>
            <w:pStyle w:val="TOC1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7" w:history="1">
            <w:r w:rsidRPr="00FE3702">
              <w:rPr>
                <w:rStyle w:val="Hyperlink"/>
                <w:rFonts w:cs="Times New Roman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7AB4D" w14:textId="1A8F90CA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8" w:history="1">
            <w:r w:rsidRPr="00FE3702">
              <w:rPr>
                <w:rStyle w:val="Hyperlink"/>
                <w:rFonts w:cs="Times New Roman"/>
                <w:noProof/>
              </w:rPr>
              <w:t>1. Kết quả đạt được và đối chiếu với mục tiêu ban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A20F" w14:textId="25D24CDE" w:rsidR="0012274B" w:rsidRDefault="0012274B">
          <w:pPr>
            <w:pStyle w:val="TOC2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79" w:history="1">
            <w:r w:rsidRPr="00FE3702">
              <w:rPr>
                <w:rStyle w:val="Hyperlink"/>
                <w:rFonts w:cs="Times New Roman"/>
                <w:noProof/>
              </w:rPr>
              <w:t>2. Hướng phát triển tiếp theo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E14E" w14:textId="7891817B" w:rsidR="0012274B" w:rsidRDefault="0012274B">
          <w:pPr>
            <w:pStyle w:val="TOC1"/>
            <w:tabs>
              <w:tab w:val="right" w:leader="dot" w:pos="84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565880" w:history="1">
            <w:r w:rsidRPr="00FE3702">
              <w:rPr>
                <w:rStyle w:val="Hyperlink"/>
                <w:rFonts w:cs="Times New Roman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252D1" w14:textId="0DEC4E99" w:rsidR="008B2890" w:rsidRPr="005D1C31" w:rsidRDefault="008B2890" w:rsidP="00D52064">
          <w:pPr>
            <w:jc w:val="left"/>
            <w:rPr>
              <w:rFonts w:cs="Times New Roman"/>
            </w:rPr>
          </w:pPr>
          <w:r w:rsidRPr="005D1C3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C9FEA4C" w14:textId="77777777" w:rsidR="00D3354E" w:rsidRPr="005D1C31" w:rsidRDefault="00631A50" w:rsidP="00D52064">
      <w:pPr>
        <w:jc w:val="left"/>
        <w:rPr>
          <w:rFonts w:cs="Times New Roman"/>
        </w:rPr>
      </w:pPr>
      <w:r w:rsidRPr="005D1C31">
        <w:rPr>
          <w:rFonts w:cs="Times New Roman"/>
        </w:rPr>
        <w:br w:type="page"/>
      </w:r>
    </w:p>
    <w:p w14:paraId="1DEC65AA" w14:textId="77777777" w:rsidR="00726378" w:rsidRPr="005D1C31" w:rsidRDefault="00726378" w:rsidP="00726378">
      <w:pPr>
        <w:pStyle w:val="Heading1"/>
        <w:spacing w:before="60" w:after="60" w:line="312" w:lineRule="auto"/>
        <w:jc w:val="center"/>
        <w:rPr>
          <w:rFonts w:ascii="Times New Roman" w:hAnsi="Times New Roman" w:cs="Times New Roman"/>
        </w:rPr>
      </w:pPr>
      <w:bookmarkStart w:id="0" w:name="_Toc242565820"/>
      <w:r w:rsidRPr="005D1C31">
        <w:rPr>
          <w:rFonts w:ascii="Times New Roman" w:hAnsi="Times New Roman" w:cs="Times New Roman"/>
        </w:rPr>
        <w:lastRenderedPageBreak/>
        <w:t>MỞ ĐẦU</w:t>
      </w:r>
      <w:bookmarkEnd w:id="0"/>
    </w:p>
    <w:p w14:paraId="1104EE92" w14:textId="77777777" w:rsidR="00726378" w:rsidRPr="005D1C31" w:rsidRDefault="00726378" w:rsidP="00D325A0">
      <w:pPr>
        <w:ind w:firstLine="360"/>
        <w:rPr>
          <w:rFonts w:cs="Times New Roman"/>
          <w:bCs/>
        </w:rPr>
      </w:pP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"Doanh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" (One Person Company - OPC) </w:t>
      </w:r>
      <w:proofErr w:type="spellStart"/>
      <w:r w:rsidRPr="005D1C31">
        <w:rPr>
          <w:rFonts w:cs="Times New Roman"/>
        </w:rPr>
        <w:t>đang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nhờ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. Tuy </w:t>
      </w:r>
      <w:proofErr w:type="spellStart"/>
      <w:r w:rsidRPr="005D1C31">
        <w:rPr>
          <w:rFonts w:cs="Times New Roman"/>
        </w:rPr>
        <w:t>nhiên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nghẽn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nguy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rủi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chi </w:t>
      </w:r>
      <w:proofErr w:type="spellStart"/>
      <w:r w:rsidRPr="005D1C31">
        <w:rPr>
          <w:rFonts w:cs="Times New Roman"/>
        </w:rPr>
        <w:t>phí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lớn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cộng</w:t>
      </w:r>
      <w:proofErr w:type="spellEnd"/>
      <w:r w:rsidRPr="005D1C31">
        <w:rPr>
          <w:rFonts w:cs="Times New Roman"/>
        </w:rPr>
        <w:t xml:space="preserve">. Do </w:t>
      </w:r>
      <w:proofErr w:type="spellStart"/>
      <w:r w:rsidRPr="005D1C31">
        <w:rPr>
          <w:rFonts w:cs="Times New Roman"/>
        </w:rPr>
        <w:t>đó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(Agentic Development Environment - ADE) </w:t>
      </w:r>
      <w:proofErr w:type="spellStart"/>
      <w:r w:rsidRPr="005D1C31">
        <w:rPr>
          <w:rFonts w:cs="Times New Roman"/>
        </w:rPr>
        <w:t>chạy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PeaceD OPC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đòi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hỏi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>.</w:t>
      </w:r>
    </w:p>
    <w:p w14:paraId="05411948" w14:textId="77777777" w:rsidR="00726378" w:rsidRPr="005D1C31" w:rsidRDefault="00726378" w:rsidP="00D325A0">
      <w:pPr>
        <w:rPr>
          <w:rFonts w:cs="Times New Roman"/>
          <w:bCs/>
        </w:rPr>
      </w:pPr>
    </w:p>
    <w:p w14:paraId="2D738226" w14:textId="77777777" w:rsidR="00726378" w:rsidRPr="005D1C31" w:rsidRDefault="00726378" w:rsidP="00D325A0">
      <w:pPr>
        <w:ind w:firstLine="360"/>
        <w:rPr>
          <w:rFonts w:cs="Times New Roman"/>
          <w:bCs/>
        </w:rPr>
      </w:pP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trọng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desktop PeaceD OPC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song </w:t>
      </w:r>
      <w:proofErr w:type="spellStart"/>
      <w:r w:rsidRPr="005D1C31">
        <w:rPr>
          <w:rFonts w:cs="Times New Roman"/>
        </w:rPr>
        <w:t>song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. Git 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; </w:t>
      </w:r>
      <w:proofErr w:type="spellStart"/>
      <w:r w:rsidRPr="005D1C31">
        <w:rPr>
          <w:rFonts w:cs="Times New Roman"/>
        </w:rPr>
        <w:t>hạ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PTY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>.</w:t>
      </w:r>
    </w:p>
    <w:p w14:paraId="4354BEFA" w14:textId="77777777" w:rsidR="00726378" w:rsidRPr="005D1C31" w:rsidRDefault="00726378" w:rsidP="00D325A0">
      <w:pPr>
        <w:rPr>
          <w:rFonts w:cs="Times New Roman"/>
          <w:bCs/>
        </w:rPr>
      </w:pPr>
    </w:p>
    <w:p w14:paraId="252F4820" w14:textId="77777777" w:rsidR="00726378" w:rsidRPr="005D1C31" w:rsidRDefault="00726378" w:rsidP="00D325A0">
      <w:pPr>
        <w:ind w:firstLine="360"/>
        <w:rPr>
          <w:rFonts w:cs="Times New Roman"/>
          <w:bCs/>
        </w:rPr>
      </w:pP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CLI,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bằng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desktop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AI. Phạm vi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bao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huấn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luyện</w:t>
      </w:r>
      <w:proofErr w:type="spellEnd"/>
      <w:r w:rsidRPr="005D1C31">
        <w:rPr>
          <w:rFonts w:cs="Times New Roman"/>
        </w:rPr>
        <w:t xml:space="preserve"> hay </w:t>
      </w:r>
      <w:proofErr w:type="spellStart"/>
      <w:r w:rsidRPr="005D1C31">
        <w:rPr>
          <w:rFonts w:cs="Times New Roman"/>
        </w:rPr>
        <w:t>tinh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trọng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tảng</w:t>
      </w:r>
      <w:proofErr w:type="spellEnd"/>
      <w:r w:rsidRPr="005D1C31">
        <w:rPr>
          <w:rFonts w:cs="Times New Roman"/>
        </w:rPr>
        <w:t>.</w:t>
      </w:r>
    </w:p>
    <w:p w14:paraId="21EEBC28" w14:textId="77777777" w:rsidR="00726378" w:rsidRPr="005D1C31" w:rsidRDefault="00726378" w:rsidP="00D325A0">
      <w:pPr>
        <w:rPr>
          <w:rFonts w:cs="Times New Roman"/>
          <w:bCs/>
        </w:rPr>
      </w:pPr>
    </w:p>
    <w:p w14:paraId="5EB51DC6" w14:textId="77777777" w:rsidR="00726378" w:rsidRPr="005D1C31" w:rsidRDefault="00726378" w:rsidP="00D325A0">
      <w:pPr>
        <w:ind w:firstLine="360"/>
        <w:rPr>
          <w:rFonts w:cs="Times New Roman"/>
          <w:bCs/>
        </w:rPr>
      </w:pP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chiếu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AI, </w:t>
      </w:r>
      <w:proofErr w:type="spellStart"/>
      <w:r w:rsidRPr="005D1C31">
        <w:rPr>
          <w:rFonts w:cs="Times New Roman"/>
        </w:rPr>
        <w:t>sau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bằng</w:t>
      </w:r>
      <w:proofErr w:type="spellEnd"/>
      <w:r w:rsidRPr="005D1C31">
        <w:rPr>
          <w:rFonts w:cs="Times New Roman"/>
        </w:rPr>
        <w:t xml:space="preserve"> TypeScript, Electron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React. Các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chứng</w:t>
      </w:r>
      <w:proofErr w:type="spellEnd"/>
      <w:r w:rsidRPr="005D1C31">
        <w:rPr>
          <w:rFonts w:cs="Times New Roman"/>
        </w:rPr>
        <w:t xml:space="preserve"> ở </w:t>
      </w:r>
      <w:proofErr w:type="spellStart"/>
      <w:r w:rsidRPr="005D1C31">
        <w:rPr>
          <w:rFonts w:cs="Times New Roman"/>
        </w:rPr>
        <w:t>giai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đoạn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theo.</w:t>
      </w:r>
      <w:proofErr w:type="spellEnd"/>
    </w:p>
    <w:p w14:paraId="65442D90" w14:textId="77777777" w:rsidR="00726378" w:rsidRPr="005D1C31" w:rsidRDefault="00726378" w:rsidP="00D325A0">
      <w:pPr>
        <w:rPr>
          <w:rFonts w:cs="Times New Roman"/>
          <w:bCs/>
        </w:rPr>
      </w:pPr>
    </w:p>
    <w:p w14:paraId="0394D817" w14:textId="77777777" w:rsidR="00726378" w:rsidRPr="005D1C31" w:rsidRDefault="00726378" w:rsidP="00D325A0">
      <w:pPr>
        <w:ind w:firstLine="360"/>
        <w:rPr>
          <w:rFonts w:cs="Times New Roman"/>
          <w:bCs/>
        </w:rPr>
      </w:pPr>
      <w:proofErr w:type="spellStart"/>
      <w:r w:rsidRPr="005D1C31">
        <w:rPr>
          <w:rFonts w:cs="Times New Roman"/>
        </w:rPr>
        <w:t>Ngoài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đầu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Tài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khảo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báo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chương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Chương</w:t>
      </w:r>
      <w:proofErr w:type="spellEnd"/>
      <w:r w:rsidRPr="005D1C31">
        <w:rPr>
          <w:rFonts w:cs="Times New Roman"/>
        </w:rPr>
        <w:t xml:space="preserve"> 1 </w:t>
      </w:r>
      <w:proofErr w:type="spellStart"/>
      <w:r w:rsidRPr="005D1C31">
        <w:rPr>
          <w:rFonts w:cs="Times New Roman"/>
        </w:rPr>
        <w:t>giới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phạm</w:t>
      </w:r>
      <w:proofErr w:type="spellEnd"/>
      <w:r w:rsidRPr="005D1C31">
        <w:rPr>
          <w:rFonts w:cs="Times New Roman"/>
        </w:rPr>
        <w:t xml:space="preserve"> vi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; </w:t>
      </w:r>
      <w:proofErr w:type="spellStart"/>
      <w:r w:rsidRPr="005D1C31">
        <w:rPr>
          <w:rFonts w:cs="Times New Roman"/>
        </w:rPr>
        <w:t>Chương</w:t>
      </w:r>
      <w:proofErr w:type="spellEnd"/>
      <w:r w:rsidRPr="005D1C31">
        <w:rPr>
          <w:rFonts w:cs="Times New Roman"/>
        </w:rPr>
        <w:t xml:space="preserve"> 2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thuyết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; </w:t>
      </w:r>
      <w:proofErr w:type="spellStart"/>
      <w:r w:rsidRPr="005D1C31">
        <w:rPr>
          <w:rFonts w:cs="Times New Roman"/>
        </w:rPr>
        <w:t>Chương</w:t>
      </w:r>
      <w:proofErr w:type="spellEnd"/>
      <w:r w:rsidRPr="005D1C31">
        <w:rPr>
          <w:rFonts w:cs="Times New Roman"/>
        </w:rPr>
        <w:t xml:space="preserve"> 3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>.</w:t>
      </w:r>
    </w:p>
    <w:p w14:paraId="6C74F0CD" w14:textId="77777777" w:rsidR="005D1C31" w:rsidRDefault="005D1C31">
      <w:pPr>
        <w:spacing w:before="0" w:after="200"/>
        <w:jc w:val="left"/>
        <w:rPr>
          <w:rFonts w:eastAsiaTheme="majorEastAsia" w:cs="Times New Roman"/>
          <w:b/>
          <w:bCs/>
          <w:sz w:val="28"/>
          <w:szCs w:val="28"/>
        </w:rPr>
      </w:pPr>
      <w:r>
        <w:rPr>
          <w:rFonts w:cs="Times New Roman"/>
        </w:rPr>
        <w:br w:type="page"/>
      </w:r>
    </w:p>
    <w:p w14:paraId="0032979E" w14:textId="70D9BEAD" w:rsidR="000A0134" w:rsidRPr="005D1C31" w:rsidRDefault="00631A50" w:rsidP="00D52064">
      <w:pPr>
        <w:pStyle w:val="Heading1"/>
        <w:spacing w:before="60" w:after="60" w:line="312" w:lineRule="auto"/>
        <w:jc w:val="center"/>
        <w:rPr>
          <w:rFonts w:ascii="Times New Roman" w:hAnsi="Times New Roman" w:cs="Times New Roman"/>
        </w:rPr>
      </w:pPr>
      <w:bookmarkStart w:id="1" w:name="_Toc242565821"/>
      <w:r w:rsidRPr="005D1C31">
        <w:rPr>
          <w:rFonts w:ascii="Times New Roman" w:hAnsi="Times New Roman" w:cs="Times New Roman"/>
        </w:rPr>
        <w:lastRenderedPageBreak/>
        <w:t>DANH MỤC TỪ VIẾT TẮT</w:t>
      </w:r>
      <w:bookmarkEnd w:id="1"/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34"/>
        <w:gridCol w:w="6311"/>
      </w:tblGrid>
      <w:tr w:rsidR="000A0134" w:rsidRPr="005D1C31" w14:paraId="6349C651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30C9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Từ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viết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tắt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6531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Ý </w:t>
            </w:r>
            <w:proofErr w:type="spellStart"/>
            <w:r w:rsidRPr="005D1C31">
              <w:rPr>
                <w:rFonts w:cs="Times New Roman"/>
              </w:rPr>
              <w:t>nghĩa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đầy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đủ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giải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thích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thuật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ngữ</w:t>
            </w:r>
            <w:proofErr w:type="spellEnd"/>
          </w:p>
        </w:tc>
      </w:tr>
      <w:tr w:rsidR="000A0134" w:rsidRPr="005D1C31" w14:paraId="1E2C5C29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F023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AI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38F8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Artificial Intelligence - Trí </w:t>
            </w:r>
            <w:proofErr w:type="spellStart"/>
            <w:r w:rsidRPr="005D1C31">
              <w:rPr>
                <w:rFonts w:cs="Times New Roman"/>
              </w:rPr>
              <w:t>tuệ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nhân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tạo</w:t>
            </w:r>
            <w:proofErr w:type="spellEnd"/>
          </w:p>
        </w:tc>
      </w:tr>
      <w:tr w:rsidR="000A0134" w:rsidRPr="005D1C31" w14:paraId="18BFAFE1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511C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LLM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6C33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Large Language Model - </w:t>
            </w:r>
            <w:proofErr w:type="spellStart"/>
            <w:r w:rsidRPr="005D1C31">
              <w:rPr>
                <w:rFonts w:cs="Times New Roman"/>
              </w:rPr>
              <w:t>Mô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ngôn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ngữ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lớn</w:t>
            </w:r>
            <w:proofErr w:type="spellEnd"/>
          </w:p>
        </w:tc>
      </w:tr>
      <w:tr w:rsidR="000A0134" w:rsidRPr="005D1C31" w14:paraId="5143730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0BEE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OPC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5DFC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One Person Company - </w:t>
            </w:r>
            <w:proofErr w:type="spellStart"/>
            <w:r w:rsidRPr="005D1C31">
              <w:rPr>
                <w:rFonts w:cs="Times New Roman"/>
              </w:rPr>
              <w:t>Mô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phát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triển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phần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mềm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độc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lập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của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nhân</w:t>
            </w:r>
            <w:proofErr w:type="spellEnd"/>
            <w:r w:rsidRPr="005D1C31">
              <w:rPr>
                <w:rFonts w:cs="Times New Roman"/>
              </w:rPr>
              <w:t xml:space="preserve"> (Solo Developer)</w:t>
            </w:r>
          </w:p>
        </w:tc>
      </w:tr>
      <w:tr w:rsidR="000A0134" w:rsidRPr="005D1C31" w14:paraId="497585C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7FC8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ADE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EF21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Agentic Development Environment - </w:t>
            </w:r>
            <w:proofErr w:type="spellStart"/>
            <w:r w:rsidRPr="005D1C31">
              <w:rPr>
                <w:rFonts w:cs="Times New Roman"/>
              </w:rPr>
              <w:t>Môi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trường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phát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triển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tích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hợp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tác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tử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trí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tuệ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nhân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tạo</w:t>
            </w:r>
            <w:proofErr w:type="spellEnd"/>
          </w:p>
        </w:tc>
      </w:tr>
      <w:tr w:rsidR="000A0134" w:rsidRPr="005D1C31" w14:paraId="34BA5205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E7E2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PTY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9DD9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Pseudoterminal</w:t>
            </w:r>
            <w:proofErr w:type="spellEnd"/>
            <w:r w:rsidRPr="005D1C31">
              <w:rPr>
                <w:rFonts w:cs="Times New Roman"/>
              </w:rPr>
              <w:t xml:space="preserve"> - </w:t>
            </w:r>
            <w:proofErr w:type="spellStart"/>
            <w:r w:rsidRPr="005D1C31">
              <w:rPr>
                <w:rFonts w:cs="Times New Roman"/>
              </w:rPr>
              <w:t>Bộ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giả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lập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thiết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bị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đầu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cuối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ảo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trong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hệ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điều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hành</w:t>
            </w:r>
            <w:proofErr w:type="spellEnd"/>
          </w:p>
        </w:tc>
      </w:tr>
      <w:tr w:rsidR="000A0134" w:rsidRPr="005D1C31" w14:paraId="486D175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4887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IPC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6486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Inter-Process Communication - </w:t>
            </w:r>
            <w:proofErr w:type="spellStart"/>
            <w:r w:rsidRPr="005D1C31">
              <w:rPr>
                <w:rFonts w:cs="Times New Roman"/>
              </w:rPr>
              <w:t>Cơ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chế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giao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tiếp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liên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tiến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trình</w:t>
            </w:r>
            <w:proofErr w:type="spellEnd"/>
          </w:p>
        </w:tc>
      </w:tr>
      <w:tr w:rsidR="000A0134" w:rsidRPr="005D1C31" w14:paraId="4031FB6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047C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CLI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B746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Command-Line Interface - Giao </w:t>
            </w:r>
            <w:proofErr w:type="spellStart"/>
            <w:r w:rsidRPr="005D1C31">
              <w:rPr>
                <w:rFonts w:cs="Times New Roman"/>
              </w:rPr>
              <w:t>diện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dòng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lệnh</w:t>
            </w:r>
            <w:proofErr w:type="spellEnd"/>
          </w:p>
        </w:tc>
      </w:tr>
      <w:tr w:rsidR="000A0134" w:rsidRPr="005D1C31" w14:paraId="20F33E45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8BBD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IDE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AC06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Integrated Development Environment - </w:t>
            </w:r>
            <w:proofErr w:type="spellStart"/>
            <w:r w:rsidRPr="005D1C31">
              <w:rPr>
                <w:rFonts w:cs="Times New Roman"/>
              </w:rPr>
              <w:t>Môi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trường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phát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triển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tích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hợp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truyền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thống</w:t>
            </w:r>
            <w:proofErr w:type="spellEnd"/>
          </w:p>
        </w:tc>
      </w:tr>
      <w:tr w:rsidR="000A0134" w:rsidRPr="005D1C31" w14:paraId="18E1B5C9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999C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LOC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C686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Lines of Code - </w:t>
            </w:r>
            <w:proofErr w:type="spellStart"/>
            <w:r w:rsidRPr="005D1C31">
              <w:rPr>
                <w:rFonts w:cs="Times New Roman"/>
              </w:rPr>
              <w:t>Số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dòng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mã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nguồn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phần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mềm</w:t>
            </w:r>
            <w:proofErr w:type="spellEnd"/>
          </w:p>
        </w:tc>
      </w:tr>
      <w:tr w:rsidR="000A0134" w:rsidRPr="005D1C31" w14:paraId="1B5F795F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8EDA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PR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08D5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Pull Request - </w:t>
            </w:r>
            <w:proofErr w:type="spellStart"/>
            <w:r w:rsidRPr="005D1C31">
              <w:rPr>
                <w:rFonts w:cs="Times New Roman"/>
              </w:rPr>
              <w:t>Yêu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cầu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gộp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nhánh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mã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nguồn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trong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hệ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thống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quản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lý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phiên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bản</w:t>
            </w:r>
            <w:proofErr w:type="spellEnd"/>
            <w:r w:rsidRPr="005D1C31">
              <w:rPr>
                <w:rFonts w:cs="Times New Roman"/>
              </w:rPr>
              <w:t xml:space="preserve"> Git</w:t>
            </w:r>
          </w:p>
        </w:tc>
      </w:tr>
      <w:tr w:rsidR="000A0134" w:rsidRPr="005D1C31" w14:paraId="193E9162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E883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REST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A981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Representational State Transfer - </w:t>
            </w:r>
            <w:proofErr w:type="spellStart"/>
            <w:r w:rsidRPr="005D1C31">
              <w:rPr>
                <w:rFonts w:cs="Times New Roman"/>
              </w:rPr>
              <w:t>Kiểu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kiến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trúc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dịch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vụ</w:t>
            </w:r>
            <w:proofErr w:type="spellEnd"/>
            <w:r w:rsidRPr="005D1C31">
              <w:rPr>
                <w:rFonts w:cs="Times New Roman"/>
              </w:rPr>
              <w:t xml:space="preserve"> web </w:t>
            </w:r>
            <w:proofErr w:type="spellStart"/>
            <w:r w:rsidRPr="005D1C31">
              <w:rPr>
                <w:rFonts w:cs="Times New Roman"/>
              </w:rPr>
              <w:t>truyền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dữ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liệu</w:t>
            </w:r>
            <w:proofErr w:type="spellEnd"/>
            <w:r w:rsidRPr="005D1C31">
              <w:rPr>
                <w:rFonts w:cs="Times New Roman"/>
              </w:rPr>
              <w:t xml:space="preserve"> phi </w:t>
            </w:r>
            <w:proofErr w:type="spellStart"/>
            <w:r w:rsidRPr="005D1C31">
              <w:rPr>
                <w:rFonts w:cs="Times New Roman"/>
              </w:rPr>
              <w:t>trạng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thái</w:t>
            </w:r>
            <w:proofErr w:type="spellEnd"/>
          </w:p>
        </w:tc>
      </w:tr>
      <w:tr w:rsidR="000A0134" w:rsidRPr="005D1C31" w14:paraId="7EE907D4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1613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API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9698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Application Programming Interface - Giao </w:t>
            </w:r>
            <w:proofErr w:type="spellStart"/>
            <w:r w:rsidRPr="005D1C31">
              <w:rPr>
                <w:rFonts w:cs="Times New Roman"/>
              </w:rPr>
              <w:t>diện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lập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trình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ứng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dụng</w:t>
            </w:r>
            <w:proofErr w:type="spellEnd"/>
          </w:p>
        </w:tc>
      </w:tr>
      <w:tr w:rsidR="000A0134" w:rsidRPr="005D1C31" w14:paraId="3FF27009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3C36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ERD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C88D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Entity-Relationship Diagram - </w:t>
            </w:r>
            <w:proofErr w:type="spellStart"/>
            <w:r w:rsidRPr="005D1C31">
              <w:rPr>
                <w:rFonts w:cs="Times New Roman"/>
              </w:rPr>
              <w:t>Sơ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thực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thể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liên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kết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trong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thiết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kế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sở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dữ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liệu</w:t>
            </w:r>
            <w:proofErr w:type="spellEnd"/>
          </w:p>
        </w:tc>
      </w:tr>
      <w:tr w:rsidR="000A0134" w:rsidRPr="005D1C31" w14:paraId="057D90D5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E68E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CI/CD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B4E5" w14:textId="77777777" w:rsidR="000A0134" w:rsidRPr="005D1C31" w:rsidRDefault="00631A50" w:rsidP="00D52064">
            <w:pPr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Continuous Integration / Continuous Deployment - </w:t>
            </w:r>
            <w:proofErr w:type="spellStart"/>
            <w:r w:rsidRPr="005D1C31">
              <w:rPr>
                <w:rFonts w:cs="Times New Roman"/>
              </w:rPr>
              <w:t>Tích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hợp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triển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khai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liên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tục</w:t>
            </w:r>
            <w:proofErr w:type="spellEnd"/>
          </w:p>
        </w:tc>
      </w:tr>
    </w:tbl>
    <w:p w14:paraId="3D29F47A" w14:textId="77777777" w:rsidR="00D3354E" w:rsidRPr="005D1C31" w:rsidRDefault="00631A50" w:rsidP="00D52064">
      <w:pPr>
        <w:jc w:val="left"/>
        <w:rPr>
          <w:rFonts w:cs="Times New Roman"/>
        </w:rPr>
      </w:pPr>
      <w:r w:rsidRPr="005D1C31">
        <w:rPr>
          <w:rFonts w:cs="Times New Roman"/>
        </w:rPr>
        <w:br w:type="page"/>
      </w:r>
    </w:p>
    <w:p w14:paraId="0D94AF89" w14:textId="77777777" w:rsidR="000A0134" w:rsidRPr="005D1C31" w:rsidRDefault="00631A50" w:rsidP="00D52064">
      <w:pPr>
        <w:pStyle w:val="Heading1"/>
        <w:spacing w:before="60" w:after="60" w:line="312" w:lineRule="auto"/>
        <w:jc w:val="center"/>
        <w:rPr>
          <w:rFonts w:ascii="Times New Roman" w:hAnsi="Times New Roman" w:cs="Times New Roman"/>
        </w:rPr>
      </w:pPr>
      <w:bookmarkStart w:id="2" w:name="_Toc242565822"/>
      <w:r w:rsidRPr="005D1C31">
        <w:rPr>
          <w:rFonts w:ascii="Times New Roman" w:hAnsi="Times New Roman" w:cs="Times New Roman"/>
        </w:rPr>
        <w:lastRenderedPageBreak/>
        <w:t>DANH MỤC BẢNG BIỂU</w:t>
      </w:r>
      <w:bookmarkEnd w:id="2"/>
    </w:p>
    <w:tbl>
      <w:tblPr>
        <w:tblW w:w="8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8"/>
        <w:gridCol w:w="900"/>
      </w:tblGrid>
      <w:tr w:rsidR="000F7A07" w:rsidRPr="005D1C31" w14:paraId="30A9852B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1ECBA0" w14:textId="77777777" w:rsidR="000F7A07" w:rsidRPr="005D1C31" w:rsidRDefault="000F7A07" w:rsidP="00D52064">
            <w:pPr>
              <w:jc w:val="left"/>
              <w:rPr>
                <w:rFonts w:cs="Times New Roman"/>
                <w:b/>
                <w:bCs/>
              </w:rPr>
            </w:pPr>
            <w:proofErr w:type="spellStart"/>
            <w:r w:rsidRPr="005D1C31">
              <w:rPr>
                <w:rFonts w:cs="Times New Roman"/>
                <w:b/>
                <w:bCs/>
              </w:rPr>
              <w:t>Số</w:t>
            </w:r>
            <w:proofErr w:type="spellEnd"/>
            <w:r w:rsidRPr="005D1C3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D1C31">
              <w:rPr>
                <w:rFonts w:cs="Times New Roman"/>
                <w:b/>
                <w:bCs/>
              </w:rPr>
              <w:t>hiệu</w:t>
            </w:r>
            <w:proofErr w:type="spellEnd"/>
            <w:r w:rsidRPr="005D1C3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D1C31">
              <w:rPr>
                <w:rFonts w:cs="Times New Roman"/>
                <w:b/>
                <w:bCs/>
              </w:rPr>
              <w:t>và</w:t>
            </w:r>
            <w:proofErr w:type="spellEnd"/>
            <w:r w:rsidRPr="005D1C3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D1C31">
              <w:rPr>
                <w:rFonts w:cs="Times New Roman"/>
                <w:b/>
                <w:bCs/>
              </w:rPr>
              <w:t>tên</w:t>
            </w:r>
            <w:proofErr w:type="spellEnd"/>
            <w:r w:rsidRPr="005D1C3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D1C31">
              <w:rPr>
                <w:rFonts w:cs="Times New Roman"/>
                <w:b/>
                <w:bCs/>
              </w:rPr>
              <w:t>bảng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67D15" w14:textId="77777777" w:rsidR="000F7A07" w:rsidRPr="005D1C31" w:rsidRDefault="000F7A07" w:rsidP="00D52064">
            <w:pPr>
              <w:jc w:val="left"/>
              <w:rPr>
                <w:rFonts w:cs="Times New Roman"/>
                <w:b/>
                <w:bCs/>
              </w:rPr>
            </w:pPr>
            <w:r w:rsidRPr="005D1C31">
              <w:rPr>
                <w:rFonts w:cs="Times New Roman"/>
                <w:b/>
                <w:bCs/>
              </w:rPr>
              <w:t>Trang</w:t>
            </w:r>
          </w:p>
        </w:tc>
      </w:tr>
      <w:tr w:rsidR="000F7A07" w:rsidRPr="005D1C31" w14:paraId="4D2E039A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683BB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Bảng</w:t>
            </w:r>
            <w:proofErr w:type="spellEnd"/>
            <w:r w:rsidRPr="005D1C31">
              <w:rPr>
                <w:rFonts w:cs="Times New Roman"/>
              </w:rPr>
              <w:t xml:space="preserve"> 3.1. </w:t>
            </w:r>
            <w:proofErr w:type="spellStart"/>
            <w:r w:rsidRPr="005D1C31">
              <w:rPr>
                <w:rFonts w:cs="Times New Roman"/>
              </w:rPr>
              <w:t>Tóm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tắt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các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nhóm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chức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năng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trình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bày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trong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Chương</w:t>
            </w:r>
            <w:proofErr w:type="spellEnd"/>
            <w:r w:rsidRPr="005D1C31">
              <w:rPr>
                <w:rFonts w:cs="Times New Roman"/>
              </w:rPr>
              <w:t xml:space="preserve"> 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89737" w14:textId="0E79D473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35</w:t>
            </w:r>
          </w:p>
        </w:tc>
      </w:tr>
    </w:tbl>
    <w:p w14:paraId="794D16FD" w14:textId="77777777" w:rsidR="000A0134" w:rsidRPr="005D1C31" w:rsidRDefault="00631A50" w:rsidP="00D52064">
      <w:pPr>
        <w:pStyle w:val="Heading1"/>
        <w:spacing w:before="60" w:after="60" w:line="312" w:lineRule="auto"/>
        <w:jc w:val="center"/>
        <w:rPr>
          <w:rFonts w:ascii="Times New Roman" w:hAnsi="Times New Roman" w:cs="Times New Roman"/>
        </w:rPr>
      </w:pPr>
      <w:bookmarkStart w:id="3" w:name="_Toc242565823"/>
      <w:r w:rsidRPr="005D1C31">
        <w:rPr>
          <w:rFonts w:ascii="Times New Roman" w:hAnsi="Times New Roman" w:cs="Times New Roman"/>
        </w:rPr>
        <w:t>DANH MỤC HÌNH VẼ</w:t>
      </w:r>
      <w:bookmarkEnd w:id="3"/>
    </w:p>
    <w:tbl>
      <w:tblPr>
        <w:tblW w:w="8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8"/>
        <w:gridCol w:w="900"/>
      </w:tblGrid>
      <w:tr w:rsidR="000F7A07" w:rsidRPr="005D1C31" w14:paraId="5F895CAB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77E545" w14:textId="77777777" w:rsidR="000F7A07" w:rsidRPr="005D1C31" w:rsidRDefault="000F7A07" w:rsidP="00D52064">
            <w:pPr>
              <w:spacing w:before="60" w:after="60" w:line="312" w:lineRule="auto"/>
              <w:jc w:val="left"/>
              <w:rPr>
                <w:rFonts w:cs="Times New Roman"/>
                <w:b/>
                <w:bCs/>
              </w:rPr>
            </w:pPr>
            <w:proofErr w:type="spellStart"/>
            <w:r w:rsidRPr="005D1C31">
              <w:rPr>
                <w:rFonts w:cs="Times New Roman"/>
                <w:b/>
                <w:bCs/>
              </w:rPr>
              <w:t>Số</w:t>
            </w:r>
            <w:proofErr w:type="spellEnd"/>
            <w:r w:rsidRPr="005D1C3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D1C31">
              <w:rPr>
                <w:rFonts w:cs="Times New Roman"/>
                <w:b/>
                <w:bCs/>
              </w:rPr>
              <w:t>hiệu</w:t>
            </w:r>
            <w:proofErr w:type="spellEnd"/>
            <w:r w:rsidRPr="005D1C3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D1C31">
              <w:rPr>
                <w:rFonts w:cs="Times New Roman"/>
                <w:b/>
                <w:bCs/>
              </w:rPr>
              <w:t>và</w:t>
            </w:r>
            <w:proofErr w:type="spellEnd"/>
            <w:r w:rsidRPr="005D1C3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D1C31">
              <w:rPr>
                <w:rFonts w:cs="Times New Roman"/>
                <w:b/>
                <w:bCs/>
              </w:rPr>
              <w:t>tên</w:t>
            </w:r>
            <w:proofErr w:type="spellEnd"/>
            <w:r w:rsidRPr="005D1C3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D1C31">
              <w:rPr>
                <w:rFonts w:cs="Times New Roman"/>
                <w:b/>
                <w:bCs/>
              </w:rPr>
              <w:t>hình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33733" w14:textId="77777777" w:rsidR="000F7A07" w:rsidRPr="005D1C31" w:rsidRDefault="000F7A07" w:rsidP="00D52064">
            <w:pPr>
              <w:spacing w:before="60" w:after="60" w:line="312" w:lineRule="auto"/>
              <w:jc w:val="left"/>
              <w:rPr>
                <w:rFonts w:cs="Times New Roman"/>
                <w:b/>
                <w:bCs/>
              </w:rPr>
            </w:pPr>
            <w:r w:rsidRPr="005D1C31">
              <w:rPr>
                <w:rFonts w:cs="Times New Roman"/>
                <w:b/>
                <w:bCs/>
              </w:rPr>
              <w:t>Trang</w:t>
            </w:r>
          </w:p>
        </w:tc>
      </w:tr>
      <w:tr w:rsidR="000F7A07" w:rsidRPr="005D1C31" w14:paraId="1BFC0CC7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4EE5A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1.1. </w:t>
            </w:r>
            <w:proofErr w:type="spellStart"/>
            <w:r w:rsidRPr="005D1C31">
              <w:rPr>
                <w:rFonts w:cs="Times New Roman"/>
              </w:rPr>
              <w:t>Ví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dụ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minh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họa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khi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sử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dụng</w:t>
            </w:r>
            <w:proofErr w:type="spellEnd"/>
            <w:r w:rsidRPr="005D1C31">
              <w:rPr>
                <w:rFonts w:cs="Times New Roman"/>
              </w:rPr>
              <w:t xml:space="preserve"> PeaceD OPC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8D18E" w14:textId="0C3B48B0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13</w:t>
            </w:r>
          </w:p>
        </w:tc>
      </w:tr>
      <w:tr w:rsidR="000F7A07" w:rsidRPr="005D1C31" w14:paraId="04A6C746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3001E" w14:textId="77777777" w:rsidR="000F7A07" w:rsidRPr="005D1C31" w:rsidRDefault="000F7A07" w:rsidP="00D52064">
            <w:pPr>
              <w:spacing w:before="60" w:after="60" w:line="312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2.1. So </w:t>
            </w:r>
            <w:proofErr w:type="spellStart"/>
            <w:r w:rsidRPr="005D1C31">
              <w:rPr>
                <w:rFonts w:cs="Times New Roman"/>
              </w:rPr>
              <w:t>sánh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mô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tương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tác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đơn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tác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tử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điều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phối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đa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tác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tử</w:t>
            </w:r>
            <w:proofErr w:type="spellEnd"/>
            <w:r w:rsidRPr="005D1C31">
              <w:rPr>
                <w:rFonts w:cs="Times New Roman"/>
              </w:rPr>
              <w:t xml:space="preserve"> song </w:t>
            </w:r>
            <w:proofErr w:type="spellStart"/>
            <w:r w:rsidRPr="005D1C31">
              <w:rPr>
                <w:rFonts w:cs="Times New Roman"/>
              </w:rPr>
              <w:t>song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83FDC" w14:textId="59604527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16</w:t>
            </w:r>
          </w:p>
        </w:tc>
      </w:tr>
      <w:tr w:rsidR="000F7A07" w:rsidRPr="005D1C31" w14:paraId="7A017D7D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76E92" w14:textId="77777777" w:rsidR="000F7A07" w:rsidRPr="005D1C31" w:rsidRDefault="000F7A07" w:rsidP="00D52064">
            <w:pPr>
              <w:spacing w:before="60" w:after="60" w:line="312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2.2. </w:t>
            </w:r>
            <w:proofErr w:type="spellStart"/>
            <w:r w:rsidRPr="005D1C31">
              <w:rPr>
                <w:rFonts w:cs="Times New Roman"/>
              </w:rPr>
              <w:t>Cơ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chế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tổ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chức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cô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lập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nhánh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vật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lý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của</w:t>
            </w:r>
            <w:proofErr w:type="spellEnd"/>
            <w:r w:rsidRPr="005D1C31">
              <w:rPr>
                <w:rFonts w:cs="Times New Roman"/>
              </w:rPr>
              <w:t xml:space="preserve"> Git </w:t>
            </w:r>
            <w:proofErr w:type="spellStart"/>
            <w:r w:rsidRPr="005D1C31">
              <w:rPr>
                <w:rFonts w:cs="Times New Roman"/>
              </w:rPr>
              <w:t>Worktrees</w:t>
            </w:r>
            <w:proofErr w:type="spellEnd"/>
            <w:r w:rsidRPr="005D1C31">
              <w:rPr>
                <w:rFonts w:cs="Times New Roman"/>
              </w:rPr>
              <w:t xml:space="preserve"> so </w:t>
            </w:r>
            <w:proofErr w:type="spellStart"/>
            <w:r w:rsidRPr="005D1C31">
              <w:rPr>
                <w:rFonts w:cs="Times New Roman"/>
              </w:rPr>
              <w:t>với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chế</w:t>
            </w:r>
            <w:proofErr w:type="spellEnd"/>
            <w:r w:rsidRPr="005D1C31">
              <w:rPr>
                <w:rFonts w:cs="Times New Roman"/>
              </w:rPr>
              <w:t xml:space="preserve"> Git </w:t>
            </w:r>
            <w:proofErr w:type="spellStart"/>
            <w:r w:rsidRPr="005D1C31">
              <w:rPr>
                <w:rFonts w:cs="Times New Roman"/>
              </w:rPr>
              <w:t>truyền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thống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99BFA" w14:textId="5D49D25E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17</w:t>
            </w:r>
          </w:p>
        </w:tc>
      </w:tr>
      <w:tr w:rsidR="000F7A07" w:rsidRPr="005D1C31" w14:paraId="2153452F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8230A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2.3. </w:t>
            </w:r>
            <w:proofErr w:type="spellStart"/>
            <w:r w:rsidRPr="005D1C31">
              <w:rPr>
                <w:rFonts w:cs="Times New Roman"/>
              </w:rPr>
              <w:t>Luồng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giao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tiếp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giữa</w:t>
            </w:r>
            <w:proofErr w:type="spellEnd"/>
            <w:r w:rsidRPr="005D1C31">
              <w:rPr>
                <w:rFonts w:cs="Times New Roman"/>
              </w:rPr>
              <w:t xml:space="preserve"> Agent Client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Ollama Local Inference Engine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50F92" w14:textId="74183AE2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19</w:t>
            </w:r>
          </w:p>
        </w:tc>
      </w:tr>
      <w:tr w:rsidR="000F7A07" w:rsidRPr="005D1C31" w14:paraId="56CD580E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1DA31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2.4. </w:t>
            </w:r>
            <w:proofErr w:type="spellStart"/>
            <w:r w:rsidRPr="005D1C31">
              <w:rPr>
                <w:rFonts w:cs="Times New Roman"/>
              </w:rPr>
              <w:t>Sơ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tuần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tự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luồng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khởi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tạo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điều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phối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một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tác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tử</w:t>
            </w:r>
            <w:proofErr w:type="spellEnd"/>
            <w:r w:rsidRPr="005D1C31">
              <w:rPr>
                <w:rFonts w:cs="Times New Roman"/>
              </w:rPr>
              <w:t xml:space="preserve"> AI qua IPC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C5389" w14:textId="6097EF07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22</w:t>
            </w:r>
          </w:p>
        </w:tc>
      </w:tr>
      <w:tr w:rsidR="000F7A07" w:rsidRPr="005D1C31" w14:paraId="2C0B8F78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7EE27" w14:textId="77777777" w:rsidR="000F7A07" w:rsidRPr="005D1C31" w:rsidRDefault="000F7A07" w:rsidP="00D52064">
            <w:pPr>
              <w:spacing w:before="60" w:after="60" w:line="312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3.1. </w:t>
            </w:r>
            <w:proofErr w:type="spellStart"/>
            <w:r w:rsidRPr="005D1C31">
              <w:rPr>
                <w:rFonts w:cs="Times New Roman"/>
              </w:rPr>
              <w:t>Sơ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vòng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lặp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phát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triển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phần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mềm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thủ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công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của</w:t>
            </w:r>
            <w:proofErr w:type="spellEnd"/>
            <w:r w:rsidRPr="005D1C31">
              <w:rPr>
                <w:rFonts w:cs="Times New Roman"/>
              </w:rPr>
              <w:t xml:space="preserve"> Solo Developer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7FDAD" w14:textId="3FB9D45B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25</w:t>
            </w:r>
          </w:p>
        </w:tc>
      </w:tr>
      <w:tr w:rsidR="000F7A07" w:rsidRPr="005D1C31" w14:paraId="578A72D9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BBC38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3.2. </w:t>
            </w:r>
            <w:proofErr w:type="spellStart"/>
            <w:r w:rsidRPr="005D1C31">
              <w:rPr>
                <w:rFonts w:cs="Times New Roman"/>
              </w:rPr>
              <w:t>Sơ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Use Case </w:t>
            </w:r>
            <w:proofErr w:type="spellStart"/>
            <w:r w:rsidRPr="005D1C31">
              <w:rPr>
                <w:rFonts w:cs="Times New Roman"/>
              </w:rPr>
              <w:t>tổng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quát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của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hệ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thống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09113" w14:textId="571487B7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26</w:t>
            </w:r>
          </w:p>
        </w:tc>
      </w:tr>
      <w:tr w:rsidR="000F7A07" w:rsidRPr="005D1C31" w14:paraId="414B6E04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4CCB7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3.3. </w:t>
            </w:r>
            <w:proofErr w:type="spellStart"/>
            <w:r w:rsidRPr="005D1C31">
              <w:rPr>
                <w:rFonts w:cs="Times New Roman"/>
              </w:rPr>
              <w:t>Sơ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kiến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trúc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phân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tầng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hệ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thống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E792C" w14:textId="49A75D75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27</w:t>
            </w:r>
          </w:p>
        </w:tc>
      </w:tr>
      <w:tr w:rsidR="000F7A07" w:rsidRPr="005D1C31" w14:paraId="6582292F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871EA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3.4. </w:t>
            </w:r>
            <w:proofErr w:type="spellStart"/>
            <w:r w:rsidRPr="005D1C31">
              <w:rPr>
                <w:rFonts w:cs="Times New Roman"/>
              </w:rPr>
              <w:t>Lược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DFD </w:t>
            </w:r>
            <w:proofErr w:type="spellStart"/>
            <w:r w:rsidRPr="005D1C31">
              <w:rPr>
                <w:rFonts w:cs="Times New Roman"/>
              </w:rPr>
              <w:t>giữa</w:t>
            </w:r>
            <w:proofErr w:type="spellEnd"/>
            <w:r w:rsidRPr="005D1C31">
              <w:rPr>
                <w:rFonts w:cs="Times New Roman"/>
              </w:rPr>
              <w:t xml:space="preserve"> Client, Orchestrator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Agent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6C50B" w14:textId="34B93383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27</w:t>
            </w:r>
          </w:p>
        </w:tc>
      </w:tr>
      <w:tr w:rsidR="000F7A07" w:rsidRPr="005D1C31" w14:paraId="072291AF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2E962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3.5. Lưu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phân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rã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nhiệm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vụ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đề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xuất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0315D" w14:textId="3FF9F28B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28</w:t>
            </w:r>
          </w:p>
        </w:tc>
      </w:tr>
      <w:tr w:rsidR="000F7A07" w:rsidRPr="005D1C31" w14:paraId="4BBA7F58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B9255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3.6. </w:t>
            </w:r>
            <w:proofErr w:type="spellStart"/>
            <w:r w:rsidRPr="005D1C31">
              <w:rPr>
                <w:rFonts w:cs="Times New Roman"/>
              </w:rPr>
              <w:t>Sơ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chuyển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dịch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trạng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thái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tác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vụ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đề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xuất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9A3B8" w14:textId="72DAA30C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29</w:t>
            </w:r>
          </w:p>
        </w:tc>
      </w:tr>
      <w:tr w:rsidR="000F7A07" w:rsidRPr="005D1C31" w14:paraId="7E5C33AC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420F8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3.7. </w:t>
            </w:r>
            <w:proofErr w:type="spellStart"/>
            <w:r w:rsidRPr="005D1C31">
              <w:rPr>
                <w:rFonts w:cs="Times New Roman"/>
              </w:rPr>
              <w:t>Sơ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kiểm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tra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lệnh</w:t>
            </w:r>
            <w:proofErr w:type="spellEnd"/>
            <w:r w:rsidRPr="005D1C31">
              <w:rPr>
                <w:rFonts w:cs="Times New Roman"/>
              </w:rPr>
              <w:t xml:space="preserve"> terminal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sandbox </w:t>
            </w:r>
            <w:proofErr w:type="spellStart"/>
            <w:r w:rsidRPr="005D1C31">
              <w:rPr>
                <w:rFonts w:cs="Times New Roman"/>
              </w:rPr>
              <w:t>đề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xuất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1A74E" w14:textId="48ADFA6C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30</w:t>
            </w:r>
          </w:p>
        </w:tc>
      </w:tr>
      <w:tr w:rsidR="000F7A07" w:rsidRPr="005D1C31" w14:paraId="05ABE92B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7539B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3.8. </w:t>
            </w:r>
            <w:proofErr w:type="spellStart"/>
            <w:r w:rsidRPr="005D1C31">
              <w:rPr>
                <w:rFonts w:cs="Times New Roman"/>
              </w:rPr>
              <w:t>Sơ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đồ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kiến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trúc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bộ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nhớ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nhiều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tầng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đề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xuất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F408C" w14:textId="556CCCD6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31</w:t>
            </w:r>
          </w:p>
        </w:tc>
      </w:tr>
      <w:tr w:rsidR="000F7A07" w:rsidRPr="005D1C31" w14:paraId="5A0C754A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CD3D7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3.9. Quy </w:t>
            </w:r>
            <w:proofErr w:type="spellStart"/>
            <w:r w:rsidRPr="005D1C31">
              <w:rPr>
                <w:rFonts w:cs="Times New Roman"/>
              </w:rPr>
              <w:t>trình</w:t>
            </w:r>
            <w:proofErr w:type="spellEnd"/>
            <w:r w:rsidRPr="005D1C31">
              <w:rPr>
                <w:rFonts w:cs="Times New Roman"/>
              </w:rPr>
              <w:t xml:space="preserve"> AST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RAG </w:t>
            </w:r>
            <w:proofErr w:type="spellStart"/>
            <w:r w:rsidRPr="005D1C31">
              <w:rPr>
                <w:rFonts w:cs="Times New Roman"/>
              </w:rPr>
              <w:t>truy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xuất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mã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nguồn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đề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xuất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7A1F0" w14:textId="49FB1225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32</w:t>
            </w:r>
          </w:p>
        </w:tc>
      </w:tr>
      <w:tr w:rsidR="000F7A07" w:rsidRPr="005D1C31" w14:paraId="079FCDE2" w14:textId="77777777" w:rsidTr="005D1C31">
        <w:trPr>
          <w:trHeight w:val="315"/>
        </w:trPr>
        <w:tc>
          <w:tcPr>
            <w:tcW w:w="7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C7086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3.10. </w:t>
            </w:r>
            <w:proofErr w:type="spellStart"/>
            <w:r w:rsidRPr="005D1C31">
              <w:rPr>
                <w:rFonts w:cs="Times New Roman"/>
              </w:rPr>
              <w:t>Mô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vòng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lặp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tự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gỡ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lỗi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kiểm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thử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đề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xuất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599F3" w14:textId="3FF3FE91" w:rsidR="0063026C" w:rsidRPr="005D1C31" w:rsidRDefault="00C91F45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33</w:t>
            </w:r>
          </w:p>
        </w:tc>
      </w:tr>
    </w:tbl>
    <w:p w14:paraId="18A9F8F9" w14:textId="77777777" w:rsidR="00D3354E" w:rsidRPr="005D1C31" w:rsidRDefault="00631A50" w:rsidP="00D52064">
      <w:pPr>
        <w:jc w:val="left"/>
        <w:rPr>
          <w:rFonts w:cs="Times New Roman"/>
        </w:rPr>
      </w:pPr>
      <w:r w:rsidRPr="005D1C31">
        <w:rPr>
          <w:rFonts w:cs="Times New Roman"/>
        </w:rPr>
        <w:br w:type="page"/>
      </w:r>
    </w:p>
    <w:p w14:paraId="4BC11FD4" w14:textId="77777777" w:rsidR="00353921" w:rsidRPr="005D1C31" w:rsidRDefault="00AD2F09" w:rsidP="00D52064">
      <w:pPr>
        <w:pStyle w:val="Heading1"/>
        <w:spacing w:before="60" w:after="60" w:line="312" w:lineRule="auto"/>
        <w:jc w:val="center"/>
        <w:rPr>
          <w:rFonts w:ascii="Times New Roman" w:hAnsi="Times New Roman" w:cs="Times New Roman"/>
        </w:rPr>
      </w:pPr>
      <w:bookmarkStart w:id="4" w:name="_Toc240054476"/>
      <w:bookmarkStart w:id="5" w:name="_Toc242565824"/>
      <w:r w:rsidRPr="005D1C31">
        <w:rPr>
          <w:rFonts w:ascii="Times New Roman" w:hAnsi="Times New Roman" w:cs="Times New Roman"/>
        </w:rPr>
        <w:lastRenderedPageBreak/>
        <w:t>CHƯƠNG 1. GIỚI THIỆU TỔNG QUAN</w:t>
      </w:r>
      <w:bookmarkEnd w:id="4"/>
      <w:bookmarkEnd w:id="5"/>
    </w:p>
    <w:p w14:paraId="4AEEEAC5" w14:textId="77777777" w:rsidR="00353921" w:rsidRPr="005D1C31" w:rsidRDefault="00AD2F09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6" w:name="_Toc240054477"/>
      <w:bookmarkStart w:id="7" w:name="_Toc242565825"/>
      <w:r w:rsidRPr="005D1C31">
        <w:rPr>
          <w:rFonts w:ascii="Times New Roman" w:hAnsi="Times New Roman" w:cs="Times New Roman"/>
        </w:rPr>
        <w:t xml:space="preserve">1.1. Lý do </w:t>
      </w:r>
      <w:proofErr w:type="spellStart"/>
      <w:r w:rsidRPr="005D1C31">
        <w:rPr>
          <w:rFonts w:ascii="Times New Roman" w:hAnsi="Times New Roman" w:cs="Times New Roman"/>
        </w:rPr>
        <w:t>thực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hiện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đề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tài</w:t>
      </w:r>
      <w:bookmarkEnd w:id="6"/>
      <w:bookmarkEnd w:id="7"/>
      <w:proofErr w:type="spellEnd"/>
    </w:p>
    <w:p w14:paraId="4AB170D7" w14:textId="77777777" w:rsidR="00353921" w:rsidRPr="005D1C31" w:rsidRDefault="00AD2F09" w:rsidP="00D325A0">
      <w:pPr>
        <w:spacing w:before="60" w:after="60" w:line="312" w:lineRule="auto"/>
        <w:ind w:firstLine="340"/>
        <w:rPr>
          <w:rFonts w:cs="Times New Roman"/>
        </w:rPr>
      </w:pPr>
      <w:proofErr w:type="spellStart"/>
      <w:r w:rsidRPr="005D1C31">
        <w:rPr>
          <w:rFonts w:cs="Times New Roman"/>
        </w:rPr>
        <w:t>Xét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dưới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tin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tin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hữu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hòa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con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thập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tin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(</w:t>
      </w:r>
      <w:proofErr w:type="spellStart"/>
      <w:r w:rsidRPr="005D1C31">
        <w:rPr>
          <w:rFonts w:cs="Times New Roman"/>
        </w:rPr>
        <w:t>Trần</w:t>
      </w:r>
      <w:proofErr w:type="spellEnd"/>
      <w:r w:rsidRPr="005D1C31">
        <w:rPr>
          <w:rFonts w:cs="Times New Roman"/>
        </w:rPr>
        <w:t xml:space="preserve"> Thị Song Minh, 2012). </w:t>
      </w:r>
      <w:proofErr w:type="spellStart"/>
      <w:r w:rsidRPr="005D1C31">
        <w:rPr>
          <w:rFonts w:cs="Times New Roman"/>
        </w:rPr>
        <w:t>Dưới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sâu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tuệ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(AI)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ngôn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lớn</w:t>
      </w:r>
      <w:proofErr w:type="spellEnd"/>
      <w:r w:rsidRPr="005D1C31">
        <w:rPr>
          <w:rFonts w:cs="Times New Roman"/>
        </w:rPr>
        <w:t xml:space="preserve"> (LLMs),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bước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ngoặt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doanh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(One-Person Company - OPC). </w:t>
      </w:r>
      <w:proofErr w:type="spellStart"/>
      <w:r w:rsidRPr="005D1C31">
        <w:rPr>
          <w:rFonts w:cs="Times New Roman"/>
        </w:rPr>
        <w:t>Nếu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trước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đây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đòi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hỏi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nhóm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5 </w:t>
      </w:r>
      <w:proofErr w:type="spellStart"/>
      <w:r w:rsidRPr="005D1C31">
        <w:rPr>
          <w:rFonts w:cs="Times New Roman"/>
        </w:rPr>
        <w:t>đến</w:t>
      </w:r>
      <w:proofErr w:type="spellEnd"/>
      <w:r w:rsidRPr="005D1C31">
        <w:rPr>
          <w:rFonts w:cs="Times New Roman"/>
        </w:rPr>
        <w:t xml:space="preserve"> 10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khâu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backend, frontend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khai</w:t>
      </w:r>
      <w:proofErr w:type="spellEnd"/>
      <w:r w:rsidRPr="005D1C31">
        <w:rPr>
          <w:rFonts w:cs="Times New Roman"/>
        </w:rPr>
        <w:t xml:space="preserve">; </w:t>
      </w:r>
      <w:proofErr w:type="spellStart"/>
      <w:r w:rsidRPr="005D1C31">
        <w:rPr>
          <w:rFonts w:cs="Times New Roman"/>
        </w:rPr>
        <w:t>thì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ngày</w:t>
      </w:r>
      <w:proofErr w:type="spellEnd"/>
      <w:r w:rsidRPr="005D1C31">
        <w:rPr>
          <w:rFonts w:cs="Times New Roman"/>
        </w:rPr>
        <w:t xml:space="preserve"> nay,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soát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phẩm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(CLI Coding Agents)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Claude Code, Gemini CLI, OpenAI Codex CLI, </w:t>
      </w:r>
      <w:proofErr w:type="spellStart"/>
      <w:r w:rsidRPr="005D1C31">
        <w:rPr>
          <w:rFonts w:cs="Times New Roman"/>
        </w:rPr>
        <w:t>OpenCode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tảng</w:t>
      </w:r>
      <w:proofErr w:type="spellEnd"/>
      <w:r w:rsidRPr="005D1C31">
        <w:rPr>
          <w:rFonts w:cs="Times New Roman"/>
        </w:rPr>
        <w:t xml:space="preserve"> Ollama.</w:t>
      </w:r>
    </w:p>
    <w:p w14:paraId="1442C9D1" w14:textId="77777777" w:rsidR="00353921" w:rsidRPr="005D1C31" w:rsidRDefault="00AD2F09" w:rsidP="00D325A0">
      <w:pPr>
        <w:spacing w:before="60" w:after="60" w:line="312" w:lineRule="auto"/>
        <w:ind w:firstLine="340"/>
        <w:rPr>
          <w:rFonts w:cs="Times New Roman"/>
        </w:rPr>
      </w:pPr>
      <w:r w:rsidRPr="005D1C31">
        <w:rPr>
          <w:rFonts w:cs="Times New Roman"/>
        </w:rPr>
        <w:t xml:space="preserve">Trong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túy</w:t>
      </w:r>
      <w:proofErr w:type="spellEnd"/>
      <w:r w:rsidRPr="005D1C31">
        <w:rPr>
          <w:rFonts w:cs="Times New Roman"/>
        </w:rPr>
        <w:t xml:space="preserve"> sang </w:t>
      </w:r>
      <w:proofErr w:type="spellStart"/>
      <w:r w:rsidRPr="005D1C31">
        <w:rPr>
          <w:rFonts w:cs="Times New Roman"/>
        </w:rPr>
        <w:t>vị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trí</w:t>
      </w:r>
      <w:proofErr w:type="spellEnd"/>
      <w:r w:rsidRPr="005D1C31">
        <w:rPr>
          <w:rFonts w:cs="Times New Roman"/>
        </w:rPr>
        <w:t xml:space="preserve"> '</w:t>
      </w:r>
      <w:proofErr w:type="spellStart"/>
      <w:r w:rsidRPr="005D1C31">
        <w:rPr>
          <w:rFonts w:cs="Times New Roman"/>
        </w:rPr>
        <w:t>Tổng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kiêm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viên</w:t>
      </w:r>
      <w:proofErr w:type="spellEnd"/>
      <w:r w:rsidRPr="005D1C31">
        <w:rPr>
          <w:rFonts w:cs="Times New Roman"/>
        </w:rPr>
        <w:t xml:space="preserve">',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đóng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những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trách</w:t>
      </w:r>
      <w:proofErr w:type="spellEnd"/>
      <w:r w:rsidRPr="005D1C31">
        <w:rPr>
          <w:rFonts w:cs="Times New Roman"/>
        </w:rPr>
        <w:t xml:space="preserve">. Tuy </w:t>
      </w:r>
      <w:proofErr w:type="spellStart"/>
      <w:r w:rsidRPr="005D1C31">
        <w:rPr>
          <w:rFonts w:cs="Times New Roman"/>
        </w:rPr>
        <w:t>vậy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đòi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hỏi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rút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ngắn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phẩm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bắt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những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rõ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rệt</w:t>
      </w:r>
      <w:proofErr w:type="spellEnd"/>
      <w:r w:rsidRPr="005D1C31">
        <w:rPr>
          <w:rFonts w:cs="Times New Roman"/>
        </w:rPr>
        <w:t>:</w:t>
      </w:r>
    </w:p>
    <w:p w14:paraId="61450501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</w:t>
      </w:r>
      <w:proofErr w:type="spellStart"/>
      <w:r w:rsidRPr="005D1C31">
        <w:rPr>
          <w:rFonts w:cs="Times New Roman"/>
          <w:bCs/>
        </w:rPr>
        <w:t>Tắc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nghẽn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luồng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việc</w:t>
      </w:r>
      <w:proofErr w:type="spellEnd"/>
      <w:r w:rsidRPr="005D1C31">
        <w:rPr>
          <w:rFonts w:cs="Times New Roman"/>
          <w:bCs/>
        </w:rPr>
        <w:t xml:space="preserve"> (</w:t>
      </w:r>
      <w:proofErr w:type="spellStart"/>
      <w:r w:rsidRPr="005D1C31">
        <w:rPr>
          <w:rFonts w:cs="Times New Roman"/>
          <w:bCs/>
        </w:rPr>
        <w:t>Nút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thắt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tuần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tự</w:t>
      </w:r>
      <w:proofErr w:type="spellEnd"/>
      <w:r w:rsidRPr="005D1C31">
        <w:rPr>
          <w:rFonts w:cs="Times New Roman"/>
          <w:bCs/>
        </w:rPr>
        <w:t xml:space="preserve">): </w:t>
      </w:r>
      <w:proofErr w:type="spellStart"/>
      <w:r w:rsidRPr="005D1C31">
        <w:rPr>
          <w:rFonts w:cs="Times New Roman"/>
          <w:bCs/>
        </w:rPr>
        <w:t>Phần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lớn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cụ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hiện</w:t>
      </w:r>
      <w:proofErr w:type="spellEnd"/>
      <w:r w:rsidRPr="005D1C31">
        <w:rPr>
          <w:rFonts w:cs="Times New Roman"/>
          <w:bCs/>
        </w:rPr>
        <w:t xml:space="preserve"> nay </w:t>
      </w:r>
      <w:proofErr w:type="spellStart"/>
      <w:r w:rsidRPr="005D1C31">
        <w:rPr>
          <w:rFonts w:cs="Times New Roman"/>
          <w:bCs/>
        </w:rPr>
        <w:t>chỉ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phép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viên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đơn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tuyến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với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phiên</w:t>
      </w:r>
      <w:proofErr w:type="spellEnd"/>
      <w:r w:rsidRPr="005D1C31">
        <w:rPr>
          <w:rFonts w:cs="Times New Roman"/>
          <w:bCs/>
        </w:rPr>
        <w:t xml:space="preserve"> terminal </w:t>
      </w:r>
      <w:proofErr w:type="spellStart"/>
      <w:r w:rsidRPr="005D1C31">
        <w:rPr>
          <w:rFonts w:cs="Times New Roman"/>
          <w:bCs/>
        </w:rPr>
        <w:t>duy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nhất</w:t>
      </w:r>
      <w:proofErr w:type="spellEnd"/>
      <w:r w:rsidRPr="005D1C31">
        <w:rPr>
          <w:rFonts w:cs="Times New Roman"/>
          <w:bCs/>
        </w:rPr>
        <w:t xml:space="preserve">. </w:t>
      </w:r>
      <w:proofErr w:type="spellStart"/>
      <w:r w:rsidRPr="005D1C31">
        <w:rPr>
          <w:rFonts w:cs="Times New Roman"/>
          <w:bCs/>
        </w:rPr>
        <w:t>Việc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phải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chờ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đợi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trước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hoàn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phiên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chạy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mới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có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thể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khởi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tạo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nhiệm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vụ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theo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triệt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tiêu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kể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lợi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thế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về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tốc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tính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liên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tục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tự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hóa</w:t>
      </w:r>
      <w:proofErr w:type="spellEnd"/>
      <w:r w:rsidRPr="005D1C31">
        <w:rPr>
          <w:rFonts w:cs="Times New Roman"/>
          <w:bCs/>
        </w:rPr>
        <w:t>.</w:t>
      </w:r>
    </w:p>
    <w:p w14:paraId="2FDDEC67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</w:t>
      </w:r>
      <w:proofErr w:type="spellStart"/>
      <w:r w:rsidRPr="005D1C31">
        <w:rPr>
          <w:rFonts w:cs="Times New Roman"/>
          <w:bCs/>
        </w:rPr>
        <w:t>Rủi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hỏng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nguồn</w:t>
      </w:r>
      <w:proofErr w:type="spellEnd"/>
      <w:r w:rsidRPr="005D1C31">
        <w:rPr>
          <w:rFonts w:cs="Times New Roman"/>
          <w:bCs/>
        </w:rPr>
        <w:t xml:space="preserve"> (</w:t>
      </w:r>
      <w:proofErr w:type="spellStart"/>
      <w:r w:rsidRPr="005D1C31">
        <w:rPr>
          <w:rFonts w:cs="Times New Roman"/>
          <w:bCs/>
        </w:rPr>
        <w:t>Xung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gian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việc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cục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bộ</w:t>
      </w:r>
      <w:proofErr w:type="spellEnd"/>
      <w:r w:rsidRPr="005D1C31">
        <w:rPr>
          <w:rFonts w:cs="Times New Roman"/>
          <w:bCs/>
        </w:rPr>
        <w:t xml:space="preserve">): Khi </w:t>
      </w:r>
      <w:proofErr w:type="spellStart"/>
      <w:r w:rsidRPr="005D1C31">
        <w:rPr>
          <w:rFonts w:cs="Times New Roman"/>
          <w:bCs/>
        </w:rPr>
        <w:t>giao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phó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đồng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thời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nhiều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nhiệm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vụ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chạy</w:t>
      </w:r>
      <w:proofErr w:type="spellEnd"/>
      <w:r w:rsidRPr="005D1C31">
        <w:rPr>
          <w:rFonts w:cs="Times New Roman"/>
          <w:bCs/>
        </w:rPr>
        <w:t xml:space="preserve"> song </w:t>
      </w:r>
      <w:proofErr w:type="spellStart"/>
      <w:r w:rsidRPr="005D1C31">
        <w:rPr>
          <w:rFonts w:cs="Times New Roman"/>
          <w:bCs/>
        </w:rPr>
        <w:t>song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cùng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cây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thư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mục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dự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án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hiện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ghi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đè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tệp</w:t>
      </w:r>
      <w:proofErr w:type="spellEnd"/>
      <w:r w:rsidRPr="005D1C31">
        <w:rPr>
          <w:rFonts w:cs="Times New Roman"/>
          <w:bCs/>
        </w:rPr>
        <w:t xml:space="preserve"> tin </w:t>
      </w:r>
      <w:proofErr w:type="spellStart"/>
      <w:r w:rsidRPr="005D1C31">
        <w:rPr>
          <w:rFonts w:cs="Times New Roman"/>
          <w:bCs/>
        </w:rPr>
        <w:t>chéo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nhau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yếu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sẽ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dẫn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tới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xung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nguồn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nghiêm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trọng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phá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tính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quán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thái</w:t>
      </w:r>
      <w:proofErr w:type="spellEnd"/>
      <w:r w:rsidRPr="005D1C31">
        <w:rPr>
          <w:rFonts w:cs="Times New Roman"/>
          <w:bCs/>
        </w:rPr>
        <w:t xml:space="preserve"> Git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gây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thoát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dữ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liệu</w:t>
      </w:r>
      <w:proofErr w:type="spellEnd"/>
      <w:r w:rsidRPr="005D1C31">
        <w:rPr>
          <w:rFonts w:cs="Times New Roman"/>
          <w:bCs/>
        </w:rPr>
        <w:t>.</w:t>
      </w:r>
    </w:p>
    <w:p w14:paraId="6FC2FA9D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lastRenderedPageBreak/>
        <w:t xml:space="preserve">- Suy </w:t>
      </w:r>
      <w:proofErr w:type="spellStart"/>
      <w:r w:rsidRPr="005D1C31">
        <w:rPr>
          <w:rFonts w:cs="Times New Roman"/>
          <w:bCs/>
        </w:rPr>
        <w:t>giảm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hiệu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quả</w:t>
      </w:r>
      <w:proofErr w:type="spellEnd"/>
      <w:r w:rsidRPr="005D1C31">
        <w:rPr>
          <w:rFonts w:cs="Times New Roman"/>
          <w:bCs/>
        </w:rPr>
        <w:t xml:space="preserve"> chi </w:t>
      </w:r>
      <w:proofErr w:type="spellStart"/>
      <w:r w:rsidRPr="005D1C31">
        <w:rPr>
          <w:rFonts w:cs="Times New Roman"/>
          <w:bCs/>
        </w:rPr>
        <w:t>phí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thời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gian</w:t>
      </w:r>
      <w:proofErr w:type="spellEnd"/>
      <w:r w:rsidRPr="005D1C31">
        <w:rPr>
          <w:rFonts w:cs="Times New Roman"/>
          <w:bCs/>
        </w:rPr>
        <w:t xml:space="preserve"> (</w:t>
      </w:r>
      <w:proofErr w:type="spellStart"/>
      <w:r w:rsidRPr="005D1C31">
        <w:rPr>
          <w:rFonts w:cs="Times New Roman"/>
          <w:bCs/>
        </w:rPr>
        <w:t>Thiếu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trung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tâm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giám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sát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đối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chuẩn</w:t>
      </w:r>
      <w:proofErr w:type="spellEnd"/>
      <w:r w:rsidRPr="005D1C31">
        <w:rPr>
          <w:rFonts w:cs="Times New Roman"/>
          <w:bCs/>
        </w:rPr>
        <w:t>):</w:t>
      </w:r>
      <w:r w:rsidR="00C50307"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Môi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trường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việc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thiếu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vắng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điều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khiển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trung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để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vừa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quan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sát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xuất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terminal </w:t>
      </w:r>
      <w:proofErr w:type="spellStart"/>
      <w:r w:rsidRPr="005D1C31">
        <w:rPr>
          <w:rFonts w:cs="Times New Roman"/>
          <w:bCs/>
        </w:rPr>
        <w:t>đa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luồng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vừa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hỗ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đối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chuẩn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định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lượng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lượng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đầu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ra</w:t>
      </w:r>
      <w:proofErr w:type="spellEnd"/>
      <w:r w:rsidRPr="005D1C31">
        <w:rPr>
          <w:rFonts w:cs="Times New Roman"/>
          <w:bCs/>
        </w:rPr>
        <w:t xml:space="preserve"> (</w:t>
      </w:r>
      <w:proofErr w:type="spellStart"/>
      <w:r w:rsidRPr="005D1C31">
        <w:rPr>
          <w:rFonts w:cs="Times New Roman"/>
          <w:bCs/>
        </w:rPr>
        <w:t>tỷ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vượt</w:t>
      </w:r>
      <w:proofErr w:type="spellEnd"/>
      <w:r w:rsidRPr="005D1C31">
        <w:rPr>
          <w:rFonts w:cs="Times New Roman"/>
          <w:bCs/>
        </w:rPr>
        <w:t xml:space="preserve"> qua </w:t>
      </w:r>
      <w:proofErr w:type="spellStart"/>
      <w:r w:rsidRPr="005D1C31">
        <w:rPr>
          <w:rFonts w:cs="Times New Roman"/>
          <w:bCs/>
        </w:rPr>
        <w:t>kiểm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tự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động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độ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số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dòng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mã</w:t>
      </w:r>
      <w:proofErr w:type="spellEnd"/>
      <w:r w:rsidRPr="005D1C31">
        <w:rPr>
          <w:rFonts w:cs="Times New Roman"/>
          <w:bCs/>
        </w:rPr>
        <w:t xml:space="preserve">, chi </w:t>
      </w:r>
      <w:proofErr w:type="spellStart"/>
      <w:r w:rsidRPr="005D1C31">
        <w:rPr>
          <w:rFonts w:cs="Times New Roman"/>
          <w:bCs/>
        </w:rPr>
        <w:t>phí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tiêu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thụ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tài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nguyên</w:t>
      </w:r>
      <w:proofErr w:type="spellEnd"/>
      <w:r w:rsidRPr="005D1C31">
        <w:rPr>
          <w:rFonts w:cs="Times New Roman"/>
          <w:bCs/>
        </w:rPr>
        <w:t xml:space="preserve">) </w:t>
      </w:r>
      <w:proofErr w:type="spellStart"/>
      <w:r w:rsidRPr="005D1C31">
        <w:rPr>
          <w:rFonts w:cs="Times New Roman"/>
          <w:bCs/>
        </w:rPr>
        <w:t>giữa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nhau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cùng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bài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toán</w:t>
      </w:r>
      <w:proofErr w:type="spellEnd"/>
      <w:r w:rsidRPr="005D1C31">
        <w:rPr>
          <w:rFonts w:cs="Times New Roman"/>
          <w:bCs/>
        </w:rPr>
        <w:t>.</w:t>
      </w:r>
    </w:p>
    <w:p w14:paraId="26155904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</w:t>
      </w:r>
      <w:proofErr w:type="spellStart"/>
      <w:r w:rsidRPr="005D1C31">
        <w:rPr>
          <w:rFonts w:cs="Times New Roman"/>
          <w:bCs/>
        </w:rPr>
        <w:t>Khoảng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trống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kiểm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định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giao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diện</w:t>
      </w:r>
      <w:proofErr w:type="spellEnd"/>
      <w:r w:rsidRPr="005D1C31">
        <w:rPr>
          <w:rFonts w:cs="Times New Roman"/>
          <w:bCs/>
        </w:rPr>
        <w:t xml:space="preserve"> (</w:t>
      </w:r>
      <w:proofErr w:type="spellStart"/>
      <w:r w:rsidRPr="005D1C31">
        <w:rPr>
          <w:rFonts w:cs="Times New Roman"/>
          <w:bCs/>
        </w:rPr>
        <w:t>Điểm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mù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thị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CLI): Các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dòng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lệnh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truyền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thống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có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năng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quan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sát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cây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phân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cấp</w:t>
      </w:r>
      <w:proofErr w:type="spellEnd"/>
      <w:r w:rsidRPr="005D1C31">
        <w:rPr>
          <w:rFonts w:cs="Times New Roman"/>
          <w:bCs/>
        </w:rPr>
        <w:t xml:space="preserve"> DOM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bố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cục</w:t>
      </w:r>
      <w:proofErr w:type="spellEnd"/>
      <w:r w:rsidRPr="005D1C31">
        <w:rPr>
          <w:rFonts w:cs="Times New Roman"/>
          <w:bCs/>
        </w:rPr>
        <w:t xml:space="preserve"> CSS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ứng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dụng</w:t>
      </w:r>
      <w:proofErr w:type="spellEnd"/>
      <w:r w:rsidRPr="005D1C31">
        <w:rPr>
          <w:rFonts w:cs="Times New Roman"/>
          <w:bCs/>
        </w:rPr>
        <w:t xml:space="preserve"> web </w:t>
      </w:r>
      <w:proofErr w:type="spellStart"/>
      <w:r w:rsidRPr="005D1C31">
        <w:rPr>
          <w:rFonts w:cs="Times New Roman"/>
          <w:bCs/>
        </w:rPr>
        <w:t>thực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tế</w:t>
      </w:r>
      <w:proofErr w:type="spellEnd"/>
      <w:r w:rsidRPr="005D1C31">
        <w:rPr>
          <w:rFonts w:cs="Times New Roman"/>
          <w:bCs/>
        </w:rPr>
        <w:t xml:space="preserve">. </w:t>
      </w:r>
      <w:proofErr w:type="spellStart"/>
      <w:r w:rsidRPr="005D1C31">
        <w:rPr>
          <w:rFonts w:cs="Times New Roman"/>
          <w:bCs/>
        </w:rPr>
        <w:t>Sự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thiếu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ngữ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cảnh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thị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này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đề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xuất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sửa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đổi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giao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diện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người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dùng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dễ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gặp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sai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lệch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về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mặt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thẩm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mỹ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năng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>.</w:t>
      </w:r>
    </w:p>
    <w:p w14:paraId="1C04AB39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</w:t>
      </w:r>
      <w:proofErr w:type="spellStart"/>
      <w:r w:rsidRPr="005D1C31">
        <w:rPr>
          <w:rFonts w:cs="Times New Roman"/>
          <w:bCs/>
        </w:rPr>
        <w:t>Bài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toán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riêng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dữ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liệu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chi </w:t>
      </w:r>
      <w:proofErr w:type="spellStart"/>
      <w:r w:rsidRPr="005D1C31">
        <w:rPr>
          <w:rFonts w:cs="Times New Roman"/>
          <w:bCs/>
        </w:rPr>
        <w:t>phí</w:t>
      </w:r>
      <w:proofErr w:type="spellEnd"/>
      <w:r w:rsidRPr="005D1C31">
        <w:rPr>
          <w:rFonts w:cs="Times New Roman"/>
          <w:bCs/>
        </w:rPr>
        <w:t xml:space="preserve"> API </w:t>
      </w:r>
      <w:proofErr w:type="spellStart"/>
      <w:r w:rsidRPr="005D1C31">
        <w:rPr>
          <w:rFonts w:cs="Times New Roman"/>
          <w:bCs/>
        </w:rPr>
        <w:t>điện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toán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đám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mây</w:t>
      </w:r>
      <w:proofErr w:type="spellEnd"/>
      <w:r w:rsidRPr="005D1C31">
        <w:rPr>
          <w:rFonts w:cs="Times New Roman"/>
          <w:bCs/>
        </w:rPr>
        <w:t xml:space="preserve">: </w:t>
      </w:r>
      <w:proofErr w:type="spellStart"/>
      <w:r w:rsidRPr="005D1C31">
        <w:rPr>
          <w:rFonts w:cs="Times New Roman"/>
          <w:bCs/>
        </w:rPr>
        <w:t>Đối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với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mô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doanh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nghiệp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người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việc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bảo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nguồn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quyền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tài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sản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tuệ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yêu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cầu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sống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còn</w:t>
      </w:r>
      <w:proofErr w:type="spellEnd"/>
      <w:r w:rsidRPr="005D1C31">
        <w:rPr>
          <w:rFonts w:cs="Times New Roman"/>
          <w:bCs/>
        </w:rPr>
        <w:t xml:space="preserve">. </w:t>
      </w:r>
      <w:proofErr w:type="spellStart"/>
      <w:r w:rsidRPr="005D1C31">
        <w:rPr>
          <w:rFonts w:cs="Times New Roman"/>
          <w:bCs/>
        </w:rPr>
        <w:t>Việc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phụ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thuộc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hoàn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toàn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API </w:t>
      </w:r>
      <w:proofErr w:type="spellStart"/>
      <w:r w:rsidRPr="005D1C31">
        <w:rPr>
          <w:rFonts w:cs="Times New Roman"/>
          <w:bCs/>
        </w:rPr>
        <w:t>đám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mây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thương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mại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tiềm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ẩn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rủi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rò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rỉ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dữ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liệu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nhạy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cảm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tạo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áp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lực</w:t>
      </w:r>
      <w:proofErr w:type="spellEnd"/>
      <w:r w:rsidRPr="005D1C31">
        <w:rPr>
          <w:rFonts w:cs="Times New Roman"/>
          <w:bCs/>
        </w:rPr>
        <w:t xml:space="preserve"> chi </w:t>
      </w:r>
      <w:proofErr w:type="spellStart"/>
      <w:r w:rsidRPr="005D1C31">
        <w:rPr>
          <w:rFonts w:cs="Times New Roman"/>
          <w:bCs/>
        </w:rPr>
        <w:t>phí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định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kỳ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lớn</w:t>
      </w:r>
      <w:proofErr w:type="spellEnd"/>
      <w:r w:rsidRPr="005D1C31">
        <w:rPr>
          <w:rFonts w:cs="Times New Roman"/>
          <w:bCs/>
        </w:rPr>
        <w:t xml:space="preserve">. Do </w:t>
      </w:r>
      <w:proofErr w:type="spellStart"/>
      <w:r w:rsidRPr="005D1C31">
        <w:rPr>
          <w:rFonts w:cs="Times New Roman"/>
          <w:bCs/>
        </w:rPr>
        <w:t>đó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khả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năng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khai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mô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ngôn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ngữ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chuyên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sâu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chạy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hoàn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toàn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cục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bộ</w:t>
      </w:r>
      <w:proofErr w:type="spellEnd"/>
      <w:r w:rsidRPr="005D1C31">
        <w:rPr>
          <w:rFonts w:cs="Times New Roman"/>
          <w:bCs/>
        </w:rPr>
        <w:t xml:space="preserve"> (Local LLMs) </w:t>
      </w:r>
      <w:proofErr w:type="spellStart"/>
      <w:r w:rsidRPr="005D1C31">
        <w:rPr>
          <w:rFonts w:cs="Times New Roman"/>
          <w:bCs/>
        </w:rPr>
        <w:t>thông</w:t>
      </w:r>
      <w:proofErr w:type="spellEnd"/>
      <w:r w:rsidRPr="005D1C31">
        <w:rPr>
          <w:rFonts w:cs="Times New Roman"/>
          <w:bCs/>
        </w:rPr>
        <w:t xml:space="preserve"> qua </w:t>
      </w:r>
      <w:proofErr w:type="spellStart"/>
      <w:r w:rsidRPr="005D1C31">
        <w:rPr>
          <w:rFonts w:cs="Times New Roman"/>
          <w:bCs/>
        </w:rPr>
        <w:t>nền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tảng</w:t>
      </w:r>
      <w:proofErr w:type="spellEnd"/>
      <w:r w:rsidRPr="005D1C31">
        <w:rPr>
          <w:rFonts w:cs="Times New Roman"/>
          <w:bCs/>
        </w:rPr>
        <w:t xml:space="preserve"> Ollama </w:t>
      </w:r>
      <w:proofErr w:type="spellStart"/>
      <w:r w:rsidRPr="005D1C31">
        <w:rPr>
          <w:rFonts w:cs="Times New Roman"/>
          <w:bCs/>
        </w:rPr>
        <w:t>chính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giải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pháp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nền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giúp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doanh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nghiệp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nhân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tự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chủ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về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mặt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chi </w:t>
      </w:r>
      <w:proofErr w:type="spellStart"/>
      <w:r w:rsidRPr="005D1C31">
        <w:rPr>
          <w:rFonts w:cs="Times New Roman"/>
          <w:bCs/>
        </w:rPr>
        <w:t>phí</w:t>
      </w:r>
      <w:proofErr w:type="spellEnd"/>
      <w:r w:rsidRPr="005D1C31">
        <w:rPr>
          <w:rFonts w:cs="Times New Roman"/>
          <w:bCs/>
        </w:rPr>
        <w:t>.</w:t>
      </w:r>
    </w:p>
    <w:p w14:paraId="7A296918" w14:textId="77777777" w:rsidR="00353921" w:rsidRPr="005D1C31" w:rsidRDefault="00AD2F09" w:rsidP="00D325A0">
      <w:pPr>
        <w:spacing w:before="60" w:after="60" w:line="312" w:lineRule="auto"/>
        <w:ind w:firstLine="360"/>
        <w:rPr>
          <w:rFonts w:cs="Times New Roman"/>
          <w:bCs/>
        </w:rPr>
      </w:pP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những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tiễn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“NGHIÊN CỨU VÀ PHÁT TRIỂN NỀN TẢNG PEACED OPC ĐIỀU HÀNH AI AGENT TỐI ƯU HÓA NĂNG SUẤT XÂY DỰNG PHẦN MỀM CHO MÔ HÌNH OPC”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riêng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đè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>.</w:t>
      </w:r>
    </w:p>
    <w:p w14:paraId="21B1B12F" w14:textId="77777777" w:rsidR="00353921" w:rsidRPr="005D1C31" w:rsidRDefault="00AD2F09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8" w:name="_Toc240054478"/>
      <w:bookmarkStart w:id="9" w:name="_Toc242565826"/>
      <w:r w:rsidRPr="005D1C31">
        <w:rPr>
          <w:rFonts w:ascii="Times New Roman" w:hAnsi="Times New Roman" w:cs="Times New Roman"/>
        </w:rPr>
        <w:t xml:space="preserve">1.2. </w:t>
      </w:r>
      <w:proofErr w:type="spellStart"/>
      <w:r w:rsidRPr="005D1C31">
        <w:rPr>
          <w:rFonts w:ascii="Times New Roman" w:hAnsi="Times New Roman" w:cs="Times New Roman"/>
        </w:rPr>
        <w:t>Mục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đích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của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nghiên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cứu</w:t>
      </w:r>
      <w:bookmarkEnd w:id="8"/>
      <w:bookmarkEnd w:id="9"/>
      <w:proofErr w:type="spellEnd"/>
    </w:p>
    <w:p w14:paraId="38E72E78" w14:textId="77777777" w:rsidR="00353921" w:rsidRPr="005D1C31" w:rsidRDefault="00AD2F09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đích</w:t>
      </w:r>
      <w:proofErr w:type="spellEnd"/>
      <w:r w:rsidRPr="005D1C31">
        <w:rPr>
          <w:rFonts w:cs="Times New Roman"/>
        </w:rPr>
        <w:t xml:space="preserve"> bao </w:t>
      </w:r>
      <w:proofErr w:type="spellStart"/>
      <w:r w:rsidRPr="005D1C31">
        <w:rPr>
          <w:rFonts w:cs="Times New Roman"/>
        </w:rPr>
        <w:t>trùm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PeaceD OPC -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(ADE)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song </w:t>
      </w:r>
      <w:proofErr w:type="spellStart"/>
      <w:r w:rsidRPr="005D1C31">
        <w:rPr>
          <w:rFonts w:cs="Times New Roman"/>
        </w:rPr>
        <w:t>song</w:t>
      </w:r>
      <w:proofErr w:type="spellEnd"/>
      <w:r w:rsidRPr="005D1C31">
        <w:rPr>
          <w:rFonts w:cs="Times New Roman"/>
        </w:rPr>
        <w:t xml:space="preserve">, qua </w:t>
      </w:r>
      <w:proofErr w:type="spellStart"/>
      <w:r w:rsidRPr="005D1C31">
        <w:rPr>
          <w:rFonts w:cs="Times New Roman"/>
        </w:rPr>
        <w:t>đó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rút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ngắn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phẩm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soát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chẽ</w:t>
      </w:r>
      <w:proofErr w:type="spellEnd"/>
      <w:r w:rsidRPr="005D1C31">
        <w:rPr>
          <w:rFonts w:cs="Times New Roman"/>
        </w:rPr>
        <w:t xml:space="preserve"> chi </w:t>
      </w:r>
      <w:proofErr w:type="spellStart"/>
      <w:r w:rsidRPr="005D1C31">
        <w:rPr>
          <w:rFonts w:cs="Times New Roman"/>
        </w:rPr>
        <w:t>phí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nâng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>.</w:t>
      </w:r>
    </w:p>
    <w:p w14:paraId="17EE75A2" w14:textId="77777777" w:rsidR="00353921" w:rsidRPr="005D1C31" w:rsidRDefault="00AD2F09" w:rsidP="00D325A0">
      <w:pPr>
        <w:spacing w:before="60" w:after="60" w:line="312" w:lineRule="auto"/>
        <w:ind w:firstLine="340"/>
        <w:rPr>
          <w:rFonts w:cs="Times New Roman"/>
        </w:rPr>
      </w:pPr>
      <w:r w:rsidRPr="005D1C31">
        <w:rPr>
          <w:rFonts w:cs="Times New Roman"/>
        </w:rPr>
        <w:t xml:space="preserve">Các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bao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>:</w:t>
      </w:r>
    </w:p>
    <w:p w14:paraId="322378A2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(MAS)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chu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>.</w:t>
      </w:r>
    </w:p>
    <w:p w14:paraId="15D79BD9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lastRenderedPageBreak/>
        <w:t xml:space="preserve">-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bằng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mỗi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>.</w:t>
      </w:r>
    </w:p>
    <w:p w14:paraId="0B8281C4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lưới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nhìn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sở</w:t>
      </w:r>
      <w:proofErr w:type="spellEnd"/>
      <w:r w:rsidRPr="005D1C31">
        <w:rPr>
          <w:rFonts w:cs="Times New Roman"/>
        </w:rPr>
        <w:t xml:space="preserve"> `node-</w:t>
      </w:r>
      <w:proofErr w:type="spellStart"/>
      <w:r w:rsidRPr="005D1C31">
        <w:rPr>
          <w:rFonts w:cs="Times New Roman"/>
        </w:rPr>
        <w:t>pty</w:t>
      </w:r>
      <w:proofErr w:type="spellEnd"/>
      <w:r w:rsidRPr="005D1C31">
        <w:rPr>
          <w:rFonts w:cs="Times New Roman"/>
        </w:rPr>
        <w:t xml:space="preserve">`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`xterm.js`,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chia </w:t>
      </w:r>
      <w:proofErr w:type="spellStart"/>
      <w:r w:rsidRPr="005D1C31">
        <w:rPr>
          <w:rFonts w:cs="Times New Roman"/>
        </w:rPr>
        <w:t>linh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nhìn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>.</w:t>
      </w:r>
    </w:p>
    <w:p w14:paraId="28B8FCF1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(Monaco Diff Reviewer) </w:t>
      </w:r>
      <w:proofErr w:type="spellStart"/>
      <w:r w:rsidRPr="005D1C31">
        <w:rPr>
          <w:rFonts w:cs="Times New Roman"/>
        </w:rPr>
        <w:t>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kèm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hồi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xét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(1-Click Merge Gate).</w:t>
      </w:r>
    </w:p>
    <w:p w14:paraId="5BCC80FE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Khai </w:t>
      </w:r>
      <w:proofErr w:type="spellStart"/>
      <w:r w:rsidRPr="005D1C31">
        <w:rPr>
          <w:rFonts w:cs="Times New Roman"/>
        </w:rPr>
        <w:t>thác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Design Mode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trang</w:t>
      </w:r>
      <w:proofErr w:type="spellEnd"/>
      <w:r w:rsidRPr="005D1C31">
        <w:rPr>
          <w:rFonts w:cs="Times New Roman"/>
        </w:rPr>
        <w:t xml:space="preserve"> web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lỗi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>.</w:t>
      </w:r>
    </w:p>
    <w:p w14:paraId="4F7D6923" w14:textId="77777777" w:rsidR="00353921" w:rsidRPr="005D1C31" w:rsidRDefault="00AD2F09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0" w:name="_Toc240054479"/>
      <w:bookmarkStart w:id="11" w:name="_Toc242565827"/>
      <w:r w:rsidRPr="005D1C31">
        <w:rPr>
          <w:rFonts w:ascii="Times New Roman" w:hAnsi="Times New Roman" w:cs="Times New Roman"/>
        </w:rPr>
        <w:t xml:space="preserve">1.3. </w:t>
      </w:r>
      <w:proofErr w:type="spellStart"/>
      <w:r w:rsidRPr="005D1C31">
        <w:rPr>
          <w:rFonts w:ascii="Times New Roman" w:hAnsi="Times New Roman" w:cs="Times New Roman"/>
        </w:rPr>
        <w:t>Đối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tượng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và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phạm</w:t>
      </w:r>
      <w:proofErr w:type="spellEnd"/>
      <w:r w:rsidRPr="005D1C31">
        <w:rPr>
          <w:rFonts w:ascii="Times New Roman" w:hAnsi="Times New Roman" w:cs="Times New Roman"/>
        </w:rPr>
        <w:t xml:space="preserve"> vi </w:t>
      </w:r>
      <w:proofErr w:type="spellStart"/>
      <w:r w:rsidRPr="005D1C31">
        <w:rPr>
          <w:rFonts w:ascii="Times New Roman" w:hAnsi="Times New Roman" w:cs="Times New Roman"/>
        </w:rPr>
        <w:t>nghiên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cứu</w:t>
      </w:r>
      <w:bookmarkEnd w:id="10"/>
      <w:bookmarkEnd w:id="11"/>
      <w:proofErr w:type="spellEnd"/>
    </w:p>
    <w:p w14:paraId="19374DE4" w14:textId="77777777" w:rsidR="00353921" w:rsidRPr="005D1C31" w:rsidRDefault="00AD2F09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2" w:name="_Toc240054480"/>
      <w:bookmarkStart w:id="13" w:name="_Toc242565828"/>
      <w:r w:rsidRPr="005D1C31">
        <w:rPr>
          <w:rFonts w:ascii="Times New Roman" w:hAnsi="Times New Roman" w:cs="Times New Roman"/>
        </w:rPr>
        <w:t xml:space="preserve">1.3.1. </w:t>
      </w:r>
      <w:proofErr w:type="spellStart"/>
      <w:r w:rsidRPr="005D1C31">
        <w:rPr>
          <w:rFonts w:ascii="Times New Roman" w:hAnsi="Times New Roman" w:cs="Times New Roman"/>
        </w:rPr>
        <w:t>Đối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tượng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nghiên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cứu</w:t>
      </w:r>
      <w:bookmarkEnd w:id="12"/>
      <w:bookmarkEnd w:id="13"/>
      <w:proofErr w:type="spellEnd"/>
    </w:p>
    <w:p w14:paraId="79B3E610" w14:textId="77777777" w:rsidR="00353921" w:rsidRPr="005D1C31" w:rsidRDefault="00AD2F09" w:rsidP="00D325A0">
      <w:pPr>
        <w:spacing w:before="60" w:after="60" w:line="312" w:lineRule="auto"/>
        <w:ind w:firstLine="340"/>
        <w:rPr>
          <w:rFonts w:cs="Times New Roman"/>
        </w:rPr>
      </w:pP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tượng</w:t>
      </w:r>
      <w:proofErr w:type="spellEnd"/>
      <w:r w:rsidRPr="005D1C31">
        <w:rPr>
          <w:rFonts w:cs="Times New Roman"/>
        </w:rPr>
        <w:t xml:space="preserve"> khoa </w:t>
      </w:r>
      <w:proofErr w:type="spellStart"/>
      <w:r w:rsidRPr="005D1C31">
        <w:rPr>
          <w:rFonts w:cs="Times New Roman"/>
        </w:rPr>
        <w:t>học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then </w:t>
      </w:r>
      <w:proofErr w:type="spellStart"/>
      <w:r w:rsidRPr="005D1C31">
        <w:rPr>
          <w:rFonts w:cs="Times New Roman"/>
        </w:rPr>
        <w:t>chốt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sau</w:t>
      </w:r>
      <w:proofErr w:type="spellEnd"/>
      <w:r w:rsidRPr="005D1C31">
        <w:rPr>
          <w:rFonts w:cs="Times New Roman"/>
        </w:rPr>
        <w:t>:</w:t>
      </w:r>
    </w:p>
    <w:p w14:paraId="058DE389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Các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tuệ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(CLI Coding Agents: Claude Code, Gemini CLI, OpenAI Codex CLI, </w:t>
      </w:r>
      <w:proofErr w:type="spellStart"/>
      <w:r w:rsidRPr="005D1C31">
        <w:rPr>
          <w:rFonts w:cs="Times New Roman"/>
        </w:rPr>
        <w:t>OpenCode</w:t>
      </w:r>
      <w:proofErr w:type="spellEnd"/>
      <w:r w:rsidRPr="005D1C31">
        <w:rPr>
          <w:rFonts w:cs="Times New Roman"/>
        </w:rPr>
        <w:t>).</w:t>
      </w:r>
    </w:p>
    <w:p w14:paraId="2F5EABA7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bóc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(Diff Hunks)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>.</w:t>
      </w:r>
    </w:p>
    <w:p w14:paraId="5DEBF7F0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Desktop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(Electron Main/Renderer, Context Bridge IPC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ảo</w:t>
      </w:r>
      <w:proofErr w:type="spellEnd"/>
      <w:r w:rsidRPr="005D1C31">
        <w:rPr>
          <w:rFonts w:cs="Times New Roman"/>
        </w:rPr>
        <w:t xml:space="preserve"> PTY).</w:t>
      </w:r>
    </w:p>
    <w:p w14:paraId="40939CF6" w14:textId="77777777" w:rsidR="00353921" w:rsidRPr="005D1C31" w:rsidRDefault="00AD2F09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4" w:name="_Toc240054481"/>
      <w:bookmarkStart w:id="15" w:name="_Toc242565829"/>
      <w:r w:rsidRPr="005D1C31">
        <w:rPr>
          <w:rFonts w:ascii="Times New Roman" w:hAnsi="Times New Roman" w:cs="Times New Roman"/>
        </w:rPr>
        <w:t xml:space="preserve">1.3.2. Phạm vi </w:t>
      </w:r>
      <w:proofErr w:type="spellStart"/>
      <w:r w:rsidRPr="005D1C31">
        <w:rPr>
          <w:rFonts w:ascii="Times New Roman" w:hAnsi="Times New Roman" w:cs="Times New Roman"/>
        </w:rPr>
        <w:t>nghiên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cứu</w:t>
      </w:r>
      <w:bookmarkEnd w:id="14"/>
      <w:bookmarkEnd w:id="15"/>
      <w:proofErr w:type="spellEnd"/>
    </w:p>
    <w:p w14:paraId="79F95CFC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TypeScript/Node.js, Electron, React 19, `node-</w:t>
      </w:r>
      <w:proofErr w:type="spellStart"/>
      <w:r w:rsidRPr="005D1C31">
        <w:rPr>
          <w:rFonts w:cs="Times New Roman"/>
        </w:rPr>
        <w:t>pty</w:t>
      </w:r>
      <w:proofErr w:type="spellEnd"/>
      <w:r w:rsidRPr="005D1C31">
        <w:rPr>
          <w:rFonts w:cs="Times New Roman"/>
        </w:rPr>
        <w:t xml:space="preserve">`, Monaco Editor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>.</w:t>
      </w:r>
    </w:p>
    <w:p w14:paraId="6E7124A8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</w:t>
      </w:r>
      <w:proofErr w:type="spellStart"/>
      <w:r w:rsidRPr="005D1C31">
        <w:rPr>
          <w:rFonts w:cs="Times New Roman"/>
          <w:bCs/>
        </w:rPr>
        <w:t>Về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môi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trường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triển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khai</w:t>
      </w:r>
      <w:proofErr w:type="spellEnd"/>
      <w:r w:rsidRPr="005D1C31">
        <w:rPr>
          <w:rFonts w:cs="Times New Roman"/>
          <w:bCs/>
        </w:rPr>
        <w:t xml:space="preserve">: </w:t>
      </w:r>
      <w:proofErr w:type="spellStart"/>
      <w:r w:rsidRPr="005D1C31">
        <w:rPr>
          <w:rFonts w:cs="Times New Roman"/>
          <w:bCs/>
        </w:rPr>
        <w:t>Ứng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dụng</w:t>
      </w:r>
      <w:proofErr w:type="spellEnd"/>
      <w:r w:rsidRPr="005D1C31">
        <w:rPr>
          <w:rFonts w:cs="Times New Roman"/>
          <w:bCs/>
        </w:rPr>
        <w:t xml:space="preserve"> Desktop </w:t>
      </w:r>
      <w:proofErr w:type="spellStart"/>
      <w:r w:rsidRPr="005D1C31">
        <w:rPr>
          <w:rFonts w:cs="Times New Roman"/>
          <w:bCs/>
        </w:rPr>
        <w:t>chạy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máy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tính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nhân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lập</w:t>
      </w:r>
      <w:proofErr w:type="spellEnd"/>
      <w:r w:rsidRPr="005D1C31">
        <w:rPr>
          <w:rFonts w:cs="Times New Roman"/>
          <w:bCs/>
        </w:rPr>
        <w:t xml:space="preserve"> (</w:t>
      </w:r>
      <w:proofErr w:type="spellStart"/>
      <w:r w:rsidRPr="005D1C31">
        <w:rPr>
          <w:rFonts w:cs="Times New Roman"/>
          <w:bCs/>
        </w:rPr>
        <w:t>hỗ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trợ</w:t>
      </w:r>
      <w:proofErr w:type="spellEnd"/>
      <w:r w:rsidRPr="005D1C31">
        <w:rPr>
          <w:rFonts w:cs="Times New Roman"/>
          <w:bCs/>
        </w:rPr>
        <w:t xml:space="preserve"> Windows qua </w:t>
      </w:r>
      <w:proofErr w:type="spellStart"/>
      <w:r w:rsidRPr="005D1C31">
        <w:rPr>
          <w:rFonts w:cs="Times New Roman"/>
          <w:bCs/>
        </w:rPr>
        <w:t>ConPTY</w:t>
      </w:r>
      <w:proofErr w:type="spellEnd"/>
      <w:r w:rsidRPr="005D1C31">
        <w:rPr>
          <w:rFonts w:cs="Times New Roman"/>
          <w:bCs/>
        </w:rPr>
        <w:t xml:space="preserve">, macOS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Linux qua POSIX PTY).</w:t>
      </w:r>
    </w:p>
    <w:p w14:paraId="05983DA4" w14:textId="77777777" w:rsidR="002C49DC" w:rsidRPr="005D1C31" w:rsidRDefault="00631A50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</w:t>
      </w:r>
      <w:proofErr w:type="spellStart"/>
      <w:r w:rsidRPr="005D1C31">
        <w:rPr>
          <w:rFonts w:cs="Times New Roman"/>
          <w:bCs/>
        </w:rPr>
        <w:t>Về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phạm</w:t>
      </w:r>
      <w:proofErr w:type="spellEnd"/>
      <w:r w:rsidRPr="005D1C31">
        <w:rPr>
          <w:rFonts w:cs="Times New Roman"/>
          <w:bCs/>
        </w:rPr>
        <w:t xml:space="preserve"> vi </w:t>
      </w:r>
      <w:proofErr w:type="spellStart"/>
      <w:r w:rsidRPr="005D1C31">
        <w:rPr>
          <w:rFonts w:cs="Times New Roman"/>
          <w:bCs/>
        </w:rPr>
        <w:t>khái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niệm</w:t>
      </w:r>
      <w:proofErr w:type="spellEnd"/>
      <w:r w:rsidRPr="005D1C31">
        <w:rPr>
          <w:rFonts w:cs="Times New Roman"/>
          <w:bCs/>
        </w:rPr>
        <w:t xml:space="preserve"> OPC: </w:t>
      </w:r>
      <w:proofErr w:type="spellStart"/>
      <w:r w:rsidRPr="005D1C31">
        <w:rPr>
          <w:rFonts w:cs="Times New Roman"/>
          <w:bCs/>
        </w:rPr>
        <w:t>Thuật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ngữ</w:t>
      </w:r>
      <w:proofErr w:type="spellEnd"/>
      <w:r w:rsidRPr="005D1C31">
        <w:rPr>
          <w:rFonts w:cs="Times New Roman"/>
          <w:bCs/>
        </w:rPr>
        <w:t xml:space="preserve"> One Person Company (OPC) </w:t>
      </w:r>
      <w:proofErr w:type="spellStart"/>
      <w:r w:rsidRPr="005D1C31">
        <w:rPr>
          <w:rFonts w:cs="Times New Roman"/>
          <w:bCs/>
        </w:rPr>
        <w:t>trong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khuôn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khổ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đề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án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được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định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nghĩa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mô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vận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hành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phát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triển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phần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mềm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nhân</w:t>
      </w:r>
      <w:proofErr w:type="spellEnd"/>
      <w:r w:rsidRPr="005D1C31">
        <w:rPr>
          <w:rFonts w:cs="Times New Roman"/>
          <w:bCs/>
        </w:rPr>
        <w:t xml:space="preserve"> (Solo Developer / Solo Founder),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đồng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với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khái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niệm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pháp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nhân</w:t>
      </w:r>
      <w:proofErr w:type="spellEnd"/>
      <w:r w:rsidRPr="005D1C31">
        <w:rPr>
          <w:rFonts w:cs="Times New Roman"/>
          <w:bCs/>
        </w:rPr>
        <w:t xml:space="preserve"> Công ty TNHH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thành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viên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theo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định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pháp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lý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Luật</w:t>
      </w:r>
      <w:proofErr w:type="spellEnd"/>
      <w:r w:rsidRPr="005D1C31">
        <w:rPr>
          <w:rFonts w:cs="Times New Roman"/>
          <w:bCs/>
        </w:rPr>
        <w:t xml:space="preserve"> Doanh </w:t>
      </w:r>
      <w:proofErr w:type="spellStart"/>
      <w:r w:rsidRPr="005D1C31">
        <w:rPr>
          <w:rFonts w:cs="Times New Roman"/>
          <w:bCs/>
        </w:rPr>
        <w:t>nghiệp</w:t>
      </w:r>
      <w:proofErr w:type="spellEnd"/>
      <w:r w:rsidRPr="005D1C31">
        <w:rPr>
          <w:rFonts w:cs="Times New Roman"/>
          <w:bCs/>
        </w:rPr>
        <w:t>.</w:t>
      </w:r>
    </w:p>
    <w:p w14:paraId="3C8172C0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lastRenderedPageBreak/>
        <w:t xml:space="preserve">- </w:t>
      </w:r>
      <w:proofErr w:type="spellStart"/>
      <w:r w:rsidRPr="005D1C31">
        <w:rPr>
          <w:rFonts w:cs="Times New Roman"/>
          <w:bCs/>
        </w:rPr>
        <w:t>Về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phạm</w:t>
      </w:r>
      <w:proofErr w:type="spellEnd"/>
      <w:r w:rsidRPr="005D1C31">
        <w:rPr>
          <w:rFonts w:cs="Times New Roman"/>
          <w:bCs/>
        </w:rPr>
        <w:t xml:space="preserve"> vi </w:t>
      </w:r>
      <w:proofErr w:type="spellStart"/>
      <w:r w:rsidRPr="005D1C31">
        <w:rPr>
          <w:rFonts w:cs="Times New Roman"/>
          <w:bCs/>
        </w:rPr>
        <w:t>bài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toán</w:t>
      </w:r>
      <w:proofErr w:type="spellEnd"/>
      <w:r w:rsidRPr="005D1C31">
        <w:rPr>
          <w:rFonts w:cs="Times New Roman"/>
          <w:bCs/>
        </w:rPr>
        <w:t xml:space="preserve">: </w:t>
      </w:r>
      <w:proofErr w:type="spellStart"/>
      <w:r w:rsidRPr="005D1C31">
        <w:rPr>
          <w:rFonts w:cs="Times New Roman"/>
          <w:bCs/>
        </w:rPr>
        <w:t>Tập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trung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giải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pháp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kỹ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thuật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điều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phối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giám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sát</w:t>
      </w:r>
      <w:proofErr w:type="spellEnd"/>
      <w:r w:rsidRPr="005D1C31">
        <w:rPr>
          <w:rFonts w:cs="Times New Roman"/>
          <w:bCs/>
        </w:rPr>
        <w:t xml:space="preserve">, so </w:t>
      </w:r>
      <w:proofErr w:type="spellStart"/>
      <w:r w:rsidRPr="005D1C31">
        <w:rPr>
          <w:rFonts w:cs="Times New Roman"/>
          <w:bCs/>
        </w:rPr>
        <w:t>sánh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hợp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kết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AI </w:t>
      </w:r>
      <w:proofErr w:type="spellStart"/>
      <w:r w:rsidRPr="005D1C31">
        <w:rPr>
          <w:rFonts w:cs="Times New Roman"/>
          <w:bCs/>
        </w:rPr>
        <w:t>cục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bộ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phục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vụ</w:t>
      </w:r>
      <w:proofErr w:type="spellEnd"/>
      <w:r w:rsidRPr="005D1C31">
        <w:rPr>
          <w:rFonts w:cs="Times New Roman"/>
          <w:bCs/>
        </w:rPr>
        <w:t xml:space="preserve"> chu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sản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xuất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nhân</w:t>
      </w:r>
      <w:proofErr w:type="spellEnd"/>
      <w:r w:rsidRPr="005D1C31">
        <w:rPr>
          <w:rFonts w:cs="Times New Roman"/>
          <w:bCs/>
        </w:rPr>
        <w:t xml:space="preserve">;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sâu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bài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toán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tiền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huấn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luyện</w:t>
      </w:r>
      <w:proofErr w:type="spellEnd"/>
      <w:r w:rsidRPr="005D1C31">
        <w:rPr>
          <w:rFonts w:cs="Times New Roman"/>
          <w:bCs/>
        </w:rPr>
        <w:t xml:space="preserve"> (pre-training) </w:t>
      </w:r>
      <w:proofErr w:type="spellStart"/>
      <w:r w:rsidRPr="005D1C31">
        <w:rPr>
          <w:rFonts w:cs="Times New Roman"/>
          <w:bCs/>
        </w:rPr>
        <w:t>lại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mô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ngôn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ngữ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lớn</w:t>
      </w:r>
      <w:proofErr w:type="spellEnd"/>
      <w:r w:rsidRPr="005D1C31">
        <w:rPr>
          <w:rFonts w:cs="Times New Roman"/>
          <w:bCs/>
        </w:rPr>
        <w:t>.</w:t>
      </w:r>
    </w:p>
    <w:p w14:paraId="4D1C161A" w14:textId="77777777" w:rsidR="00353921" w:rsidRPr="005D1C31" w:rsidRDefault="00AD2F09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6" w:name="_Toc240054482"/>
      <w:bookmarkStart w:id="17" w:name="_Toc242565830"/>
      <w:r w:rsidRPr="005D1C31">
        <w:rPr>
          <w:rFonts w:ascii="Times New Roman" w:hAnsi="Times New Roman" w:cs="Times New Roman"/>
        </w:rPr>
        <w:t xml:space="preserve">1.3.3. </w:t>
      </w:r>
      <w:proofErr w:type="spellStart"/>
      <w:r w:rsidRPr="005D1C31">
        <w:rPr>
          <w:rFonts w:ascii="Times New Roman" w:hAnsi="Times New Roman" w:cs="Times New Roman"/>
        </w:rPr>
        <w:t>Nội</w:t>
      </w:r>
      <w:proofErr w:type="spellEnd"/>
      <w:r w:rsidRPr="005D1C31">
        <w:rPr>
          <w:rFonts w:ascii="Times New Roman" w:hAnsi="Times New Roman" w:cs="Times New Roman"/>
        </w:rPr>
        <w:t xml:space="preserve"> dung </w:t>
      </w:r>
      <w:proofErr w:type="spellStart"/>
      <w:r w:rsidRPr="005D1C31">
        <w:rPr>
          <w:rFonts w:ascii="Times New Roman" w:hAnsi="Times New Roman" w:cs="Times New Roman"/>
        </w:rPr>
        <w:t>nghiên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cứu</w:t>
      </w:r>
      <w:bookmarkEnd w:id="16"/>
      <w:bookmarkEnd w:id="17"/>
      <w:proofErr w:type="spellEnd"/>
    </w:p>
    <w:p w14:paraId="4988C1EE" w14:textId="77777777" w:rsidR="00353921" w:rsidRPr="005D1C31" w:rsidRDefault="00AD2F09" w:rsidP="00D325A0">
      <w:pPr>
        <w:spacing w:before="60" w:after="60" w:line="312" w:lineRule="auto"/>
        <w:ind w:firstLine="340"/>
        <w:rPr>
          <w:rFonts w:cs="Times New Roman"/>
        </w:rPr>
      </w:pPr>
      <w:proofErr w:type="spellStart"/>
      <w:r w:rsidRPr="005D1C31">
        <w:rPr>
          <w:rFonts w:cs="Times New Roman"/>
        </w:rPr>
        <w:t>Nội</w:t>
      </w:r>
      <w:proofErr w:type="spellEnd"/>
      <w:r w:rsidRPr="005D1C31">
        <w:rPr>
          <w:rFonts w:cs="Times New Roman"/>
        </w:rPr>
        <w:t xml:space="preserve"> dung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khai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nội</w:t>
      </w:r>
      <w:proofErr w:type="spellEnd"/>
      <w:r w:rsidRPr="005D1C31">
        <w:rPr>
          <w:rFonts w:cs="Times New Roman"/>
        </w:rPr>
        <w:t xml:space="preserve"> dung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>:</w:t>
      </w:r>
    </w:p>
    <w:p w14:paraId="1E84A32D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Khảo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biểu</w:t>
      </w:r>
      <w:proofErr w:type="spellEnd"/>
      <w:r w:rsidRPr="005D1C31">
        <w:rPr>
          <w:rFonts w:cs="Times New Roman"/>
        </w:rPr>
        <w:t xml:space="preserve"> (Cursor, Devin, </w:t>
      </w:r>
      <w:proofErr w:type="spellStart"/>
      <w:r w:rsidRPr="005D1C31">
        <w:rPr>
          <w:rFonts w:cs="Times New Roman"/>
        </w:rPr>
        <w:t>StablyAI</w:t>
      </w:r>
      <w:proofErr w:type="spellEnd"/>
      <w:r w:rsidRPr="005D1C31">
        <w:rPr>
          <w:rFonts w:cs="Times New Roman"/>
        </w:rPr>
        <w:t xml:space="preserve"> Orca).</w:t>
      </w:r>
    </w:p>
    <w:p w14:paraId="6174B569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PeaceD OPC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Monorepo</w:t>
      </w:r>
      <w:proofErr w:type="spellEnd"/>
      <w:r w:rsidRPr="005D1C31">
        <w:rPr>
          <w:rFonts w:cs="Times New Roman"/>
        </w:rPr>
        <w:t xml:space="preserve"> module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cao</w:t>
      </w:r>
      <w:proofErr w:type="spellEnd"/>
      <w:r w:rsidRPr="005D1C31">
        <w:rPr>
          <w:rFonts w:cs="Times New Roman"/>
        </w:rPr>
        <w:t>.</w:t>
      </w:r>
    </w:p>
    <w:p w14:paraId="55606299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cốt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Desktop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chỉnh</w:t>
      </w:r>
      <w:proofErr w:type="spellEnd"/>
      <w:r w:rsidRPr="005D1C31">
        <w:rPr>
          <w:rFonts w:cs="Times New Roman"/>
        </w:rPr>
        <w:t>.</w:t>
      </w:r>
    </w:p>
    <w:p w14:paraId="6DB35F2C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huống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song </w:t>
      </w:r>
      <w:proofErr w:type="spellStart"/>
      <w:r w:rsidRPr="005D1C31">
        <w:rPr>
          <w:rFonts w:cs="Times New Roman"/>
        </w:rPr>
        <w:t>song</w:t>
      </w:r>
      <w:proofErr w:type="spellEnd"/>
      <w:r w:rsidRPr="005D1C31">
        <w:rPr>
          <w:rFonts w:cs="Times New Roman"/>
        </w:rPr>
        <w:t>.</w:t>
      </w:r>
    </w:p>
    <w:p w14:paraId="155701CA" w14:textId="77777777" w:rsidR="00353921" w:rsidRPr="005D1C31" w:rsidRDefault="00AD2F09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8" w:name="_Toc240054483"/>
      <w:bookmarkStart w:id="19" w:name="_Toc242565831"/>
      <w:r w:rsidRPr="005D1C31">
        <w:rPr>
          <w:rFonts w:ascii="Times New Roman" w:hAnsi="Times New Roman" w:cs="Times New Roman"/>
        </w:rPr>
        <w:t xml:space="preserve">1.4. Phương </w:t>
      </w:r>
      <w:proofErr w:type="spellStart"/>
      <w:r w:rsidRPr="005D1C31">
        <w:rPr>
          <w:rFonts w:ascii="Times New Roman" w:hAnsi="Times New Roman" w:cs="Times New Roman"/>
        </w:rPr>
        <w:t>pháp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nghiên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cứu</w:t>
      </w:r>
      <w:bookmarkEnd w:id="18"/>
      <w:bookmarkEnd w:id="19"/>
      <w:proofErr w:type="spellEnd"/>
    </w:p>
    <w:p w14:paraId="45EC5DF3" w14:textId="77777777" w:rsidR="00353921" w:rsidRPr="005D1C31" w:rsidRDefault="00AD2F09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khoa </w:t>
      </w:r>
      <w:proofErr w:type="spellStart"/>
      <w:r w:rsidRPr="005D1C31">
        <w:rPr>
          <w:rFonts w:cs="Times New Roman"/>
        </w:rPr>
        <w:t>học</w:t>
      </w:r>
      <w:proofErr w:type="spellEnd"/>
      <w:r w:rsidRPr="005D1C31">
        <w:rPr>
          <w:rFonts w:cs="Times New Roman"/>
        </w:rPr>
        <w:t>:</w:t>
      </w:r>
    </w:p>
    <w:p w14:paraId="17DD1CA1" w14:textId="77777777" w:rsidR="00353921" w:rsidRPr="005D1C31" w:rsidRDefault="00AD2F09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20" w:name="_Toc240054484"/>
      <w:bookmarkStart w:id="21" w:name="_Toc242565832"/>
      <w:r w:rsidRPr="005D1C31">
        <w:rPr>
          <w:rFonts w:ascii="Times New Roman" w:hAnsi="Times New Roman" w:cs="Times New Roman"/>
        </w:rPr>
        <w:t xml:space="preserve">1.4.1. Phương </w:t>
      </w:r>
      <w:proofErr w:type="spellStart"/>
      <w:r w:rsidRPr="005D1C31">
        <w:rPr>
          <w:rFonts w:ascii="Times New Roman" w:hAnsi="Times New Roman" w:cs="Times New Roman"/>
        </w:rPr>
        <w:t>pháp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nghiên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cứu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chính</w:t>
      </w:r>
      <w:bookmarkEnd w:id="20"/>
      <w:bookmarkEnd w:id="21"/>
      <w:proofErr w:type="spellEnd"/>
    </w:p>
    <w:p w14:paraId="18A00ECD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Phương </w:t>
      </w:r>
      <w:proofErr w:type="spellStart"/>
      <w:r w:rsidRPr="005D1C31">
        <w:rPr>
          <w:rFonts w:cs="Times New Roman"/>
          <w:bCs/>
        </w:rPr>
        <w:t>pháp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phân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tích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tổng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hợp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lý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thuyết</w:t>
      </w:r>
      <w:proofErr w:type="spellEnd"/>
      <w:r w:rsidRPr="005D1C31">
        <w:rPr>
          <w:rFonts w:cs="Times New Roman"/>
          <w:bCs/>
        </w:rPr>
        <w:t xml:space="preserve">: </w:t>
      </w:r>
      <w:proofErr w:type="spellStart"/>
      <w:r w:rsidRPr="005D1C31">
        <w:rPr>
          <w:rFonts w:cs="Times New Roman"/>
          <w:bCs/>
        </w:rPr>
        <w:t>Nghiên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cứu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tài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liệu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học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thuật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về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(Agentic Workflows), </w:t>
      </w:r>
      <w:proofErr w:type="spellStart"/>
      <w:r w:rsidRPr="005D1C31">
        <w:rPr>
          <w:rFonts w:cs="Times New Roman"/>
          <w:bCs/>
        </w:rPr>
        <w:t>kiến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trúc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phần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mềm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hướng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giải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pháp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bảo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mật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ứng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dụng</w:t>
      </w:r>
      <w:proofErr w:type="spellEnd"/>
      <w:r w:rsidRPr="005D1C31">
        <w:rPr>
          <w:rFonts w:cs="Times New Roman"/>
          <w:bCs/>
        </w:rPr>
        <w:t xml:space="preserve"> Desktop.</w:t>
      </w:r>
    </w:p>
    <w:p w14:paraId="4F649ECC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Phương </w:t>
      </w:r>
      <w:proofErr w:type="spellStart"/>
      <w:r w:rsidRPr="005D1C31">
        <w:rPr>
          <w:rFonts w:cs="Times New Roman"/>
          <w:bCs/>
        </w:rPr>
        <w:t>pháp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nghiệm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mô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hóa</w:t>
      </w:r>
      <w:proofErr w:type="spellEnd"/>
      <w:r w:rsidRPr="005D1C31">
        <w:rPr>
          <w:rFonts w:cs="Times New Roman"/>
          <w:bCs/>
        </w:rPr>
        <w:t xml:space="preserve">: </w:t>
      </w:r>
      <w:proofErr w:type="spellStart"/>
      <w:r w:rsidRPr="005D1C31">
        <w:rPr>
          <w:rFonts w:cs="Times New Roman"/>
          <w:bCs/>
        </w:rPr>
        <w:t>Thiết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kế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xây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dựng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thống</w:t>
      </w:r>
      <w:proofErr w:type="spellEnd"/>
      <w:r w:rsidRPr="005D1C31">
        <w:rPr>
          <w:rFonts w:cs="Times New Roman"/>
          <w:bCs/>
        </w:rPr>
        <w:t xml:space="preserve"> PeaceD OPC </w:t>
      </w:r>
      <w:proofErr w:type="spellStart"/>
      <w:r w:rsidRPr="005D1C31">
        <w:rPr>
          <w:rFonts w:cs="Times New Roman"/>
          <w:bCs/>
        </w:rPr>
        <w:t>theo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chuẩn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kỹ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phần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mềm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hiện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đại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vận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hành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nghiệm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với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dòng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lệnh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tế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nhiều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bài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toán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nhau</w:t>
      </w:r>
      <w:proofErr w:type="spellEnd"/>
      <w:r w:rsidRPr="005D1C31">
        <w:rPr>
          <w:rFonts w:cs="Times New Roman"/>
          <w:bCs/>
        </w:rPr>
        <w:t>.</w:t>
      </w:r>
    </w:p>
    <w:p w14:paraId="622CC728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</w:rPr>
        <w:t xml:space="preserve">- Phương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(Benchmarking):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, dung </w:t>
      </w:r>
      <w:proofErr w:type="spellStart"/>
      <w:r w:rsidRPr="005D1C31">
        <w:rPr>
          <w:rFonts w:cs="Times New Roman"/>
        </w:rPr>
        <w:t>lượng</w:t>
      </w:r>
      <w:proofErr w:type="spellEnd"/>
      <w:r w:rsidRPr="005D1C31">
        <w:rPr>
          <w:rFonts w:cs="Times New Roman"/>
        </w:rPr>
        <w:t xml:space="preserve"> diff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tỷ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vượt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theo.</w:t>
      </w:r>
      <w:proofErr w:type="spellEnd"/>
    </w:p>
    <w:p w14:paraId="6AE13B92" w14:textId="77777777" w:rsidR="00353921" w:rsidRPr="005D1C31" w:rsidRDefault="00AD2F09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22" w:name="_Toc240054485"/>
      <w:bookmarkStart w:id="23" w:name="_Toc242565833"/>
      <w:r w:rsidRPr="005D1C31">
        <w:rPr>
          <w:rFonts w:ascii="Times New Roman" w:hAnsi="Times New Roman" w:cs="Times New Roman"/>
        </w:rPr>
        <w:t xml:space="preserve">1.4.2. Phương </w:t>
      </w:r>
      <w:proofErr w:type="spellStart"/>
      <w:r w:rsidRPr="005D1C31">
        <w:rPr>
          <w:rFonts w:ascii="Times New Roman" w:hAnsi="Times New Roman" w:cs="Times New Roman"/>
        </w:rPr>
        <w:t>pháp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nghiên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cứu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bổ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trợ</w:t>
      </w:r>
      <w:bookmarkEnd w:id="22"/>
      <w:bookmarkEnd w:id="23"/>
      <w:proofErr w:type="spellEnd"/>
    </w:p>
    <w:p w14:paraId="5DB73B69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</w:rPr>
        <w:t xml:space="preserve">- Phương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CPU, RAM,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đệm</w:t>
      </w:r>
      <w:proofErr w:type="spellEnd"/>
      <w:r w:rsidRPr="005D1C31">
        <w:rPr>
          <w:rFonts w:cs="Times New Roman"/>
        </w:rPr>
        <w:t xml:space="preserve"> PTY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trễ</w:t>
      </w:r>
      <w:proofErr w:type="spellEnd"/>
      <w:r w:rsidRPr="005D1C31">
        <w:rPr>
          <w:rFonts w:cs="Times New Roman"/>
        </w:rPr>
        <w:t xml:space="preserve"> IPC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>.</w:t>
      </w:r>
    </w:p>
    <w:p w14:paraId="596F1039" w14:textId="77777777" w:rsidR="00353921" w:rsidRPr="005D1C31" w:rsidRDefault="00AD2F09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</w:rPr>
        <w:t xml:space="preserve">- Phương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xem</w:t>
      </w:r>
      <w:proofErr w:type="spellEnd"/>
      <w:r w:rsidRPr="005D1C31">
        <w:rPr>
          <w:rFonts w:cs="Times New Roman"/>
        </w:rPr>
        <w:t xml:space="preserve"> diff.</w:t>
      </w:r>
    </w:p>
    <w:p w14:paraId="14CE35D3" w14:textId="77777777" w:rsidR="00353921" w:rsidRPr="005D1C31" w:rsidRDefault="00AD2F09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24" w:name="_Toc240054486"/>
      <w:bookmarkStart w:id="25" w:name="_Toc242565834"/>
      <w:r w:rsidRPr="005D1C31">
        <w:rPr>
          <w:rFonts w:ascii="Times New Roman" w:hAnsi="Times New Roman" w:cs="Times New Roman"/>
        </w:rPr>
        <w:lastRenderedPageBreak/>
        <w:t xml:space="preserve">1.5. </w:t>
      </w:r>
      <w:proofErr w:type="spellStart"/>
      <w:r w:rsidRPr="005D1C31">
        <w:rPr>
          <w:rFonts w:ascii="Times New Roman" w:hAnsi="Times New Roman" w:cs="Times New Roman"/>
        </w:rPr>
        <w:t>Kết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quả</w:t>
      </w:r>
      <w:proofErr w:type="spellEnd"/>
      <w:r w:rsidR="00726378" w:rsidRPr="005D1C31">
        <w:rPr>
          <w:rFonts w:ascii="Times New Roman" w:hAnsi="Times New Roman" w:cs="Times New Roman"/>
        </w:rPr>
        <w:t xml:space="preserve"> </w:t>
      </w:r>
      <w:proofErr w:type="spellStart"/>
      <w:r w:rsidR="00726378" w:rsidRPr="005D1C31">
        <w:rPr>
          <w:rFonts w:ascii="Times New Roman" w:hAnsi="Times New Roman" w:cs="Times New Roman"/>
        </w:rPr>
        <w:t>dự</w:t>
      </w:r>
      <w:proofErr w:type="spellEnd"/>
      <w:r w:rsidR="00726378" w:rsidRPr="005D1C31">
        <w:rPr>
          <w:rFonts w:ascii="Times New Roman" w:hAnsi="Times New Roman" w:cs="Times New Roman"/>
        </w:rPr>
        <w:t xml:space="preserve"> </w:t>
      </w:r>
      <w:proofErr w:type="spellStart"/>
      <w:r w:rsidR="00726378" w:rsidRPr="005D1C31">
        <w:rPr>
          <w:rFonts w:ascii="Times New Roman" w:hAnsi="Times New Roman" w:cs="Times New Roman"/>
        </w:rPr>
        <w:t>kiến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đạt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được</w:t>
      </w:r>
      <w:bookmarkEnd w:id="24"/>
      <w:bookmarkEnd w:id="25"/>
      <w:proofErr w:type="spellEnd"/>
    </w:p>
    <w:p w14:paraId="45F38E55" w14:textId="77777777" w:rsidR="0027210E" w:rsidRPr="005D1C31" w:rsidRDefault="0027210E" w:rsidP="00D325A0">
      <w:pPr>
        <w:spacing w:before="60" w:after="60" w:line="312" w:lineRule="auto"/>
        <w:ind w:firstLine="340"/>
        <w:rPr>
          <w:rFonts w:cs="Times New Roman"/>
        </w:rPr>
      </w:pP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mang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góp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học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phẩm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doanh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>:</w:t>
      </w:r>
    </w:p>
    <w:p w14:paraId="2BA832F0" w14:textId="77777777" w:rsidR="0027210E" w:rsidRPr="005D1C31" w:rsidRDefault="0027210E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Đóng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góp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thuyết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mặt</w:t>
      </w:r>
      <w:proofErr w:type="spellEnd"/>
      <w:r w:rsidRPr="005D1C31">
        <w:rPr>
          <w:rFonts w:cs="Times New Roman"/>
        </w:rPr>
        <w:t xml:space="preserve"> khoa </w:t>
      </w:r>
      <w:proofErr w:type="spellStart"/>
      <w:r w:rsidRPr="005D1C31">
        <w:rPr>
          <w:rFonts w:cs="Times New Roman"/>
        </w:rPr>
        <w:t>học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>:</w:t>
      </w:r>
    </w:p>
    <w:p w14:paraId="6EB6F5C7" w14:textId="77777777" w:rsidR="0027210E" w:rsidRPr="005D1C31" w:rsidRDefault="0027210E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riêng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ủy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tuần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sang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ngũ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song </w:t>
      </w:r>
      <w:proofErr w:type="spellStart"/>
      <w:r w:rsidRPr="005D1C31">
        <w:rPr>
          <w:rFonts w:cs="Times New Roman"/>
        </w:rPr>
        <w:t>song</w:t>
      </w:r>
      <w:proofErr w:type="spellEnd"/>
      <w:r w:rsidRPr="005D1C31">
        <w:rPr>
          <w:rFonts w:cs="Times New Roman"/>
        </w:rPr>
        <w:t>.</w:t>
      </w:r>
    </w:p>
    <w:p w14:paraId="7BFFD644" w14:textId="77777777" w:rsidR="0027210E" w:rsidRPr="005D1C31" w:rsidRDefault="0027210E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AI, Git 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PTY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đè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>.</w:t>
      </w:r>
    </w:p>
    <w:p w14:paraId="20CBDC07" w14:textId="77777777" w:rsidR="0027210E" w:rsidRPr="005D1C31" w:rsidRDefault="0027210E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Hoàn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thuyết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 xml:space="preserve"> 3 </w:t>
      </w:r>
      <w:proofErr w:type="spellStart"/>
      <w:r w:rsidRPr="005D1C31">
        <w:rPr>
          <w:rFonts w:cs="Times New Roman"/>
        </w:rPr>
        <w:t>chương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nội</w:t>
      </w:r>
      <w:proofErr w:type="spellEnd"/>
      <w:r w:rsidRPr="005D1C31">
        <w:rPr>
          <w:rFonts w:cs="Times New Roman"/>
        </w:rPr>
        <w:t xml:space="preserve"> dung,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học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>.</w:t>
      </w:r>
    </w:p>
    <w:p w14:paraId="47C4AC9E" w14:textId="77777777" w:rsidR="0027210E" w:rsidRPr="005D1C31" w:rsidRDefault="0027210E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phẩm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tế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phẩm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>:</w:t>
      </w:r>
    </w:p>
    <w:p w14:paraId="5F1F0C74" w14:textId="77777777" w:rsidR="0027210E" w:rsidRPr="005D1C31" w:rsidRDefault="0027210E" w:rsidP="005D1C31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Desktop PeaceD OPC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>.</w:t>
      </w:r>
    </w:p>
    <w:p w14:paraId="452D9CED" w14:textId="77777777" w:rsidR="0027210E" w:rsidRPr="005D1C31" w:rsidRDefault="0027210E" w:rsidP="005D1C31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dẹp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bằng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giảm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đè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>.</w:t>
      </w:r>
    </w:p>
    <w:p w14:paraId="01EA0153" w14:textId="77777777" w:rsidR="0027210E" w:rsidRPr="005D1C31" w:rsidRDefault="0027210E" w:rsidP="005D1C31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lưới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nhìn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>.</w:t>
      </w:r>
    </w:p>
    <w:p w14:paraId="09417CBC" w14:textId="77777777" w:rsidR="0027210E" w:rsidRPr="005D1C31" w:rsidRDefault="0027210E" w:rsidP="005D1C31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xem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xét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sâu</w:t>
      </w:r>
      <w:proofErr w:type="spellEnd"/>
      <w:r w:rsidRPr="005D1C31">
        <w:rPr>
          <w:rFonts w:cs="Times New Roman"/>
        </w:rPr>
        <w:t xml:space="preserve"> (Monaco Diff Viewer),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chi </w:t>
      </w:r>
      <w:proofErr w:type="spellStart"/>
      <w:r w:rsidRPr="005D1C31">
        <w:rPr>
          <w:rFonts w:cs="Times New Roman"/>
        </w:rPr>
        <w:t>tiết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kèm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xét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>.</w:t>
      </w:r>
    </w:p>
    <w:p w14:paraId="305AF8E4" w14:textId="77777777" w:rsidR="0027210E" w:rsidRPr="005D1C31" w:rsidRDefault="0027210E" w:rsidP="005D1C31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Design Mode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DOM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ảnh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lỗi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>.</w:t>
      </w:r>
    </w:p>
    <w:p w14:paraId="2D0AFCF7" w14:textId="77777777" w:rsidR="00353921" w:rsidRPr="005D1C31" w:rsidRDefault="0027210E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tiễn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phẩm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. Thay </w:t>
      </w:r>
      <w:proofErr w:type="spellStart"/>
      <w:r w:rsidRPr="005D1C31">
        <w:rPr>
          <w:rFonts w:cs="Times New Roman"/>
        </w:rPr>
        <w:t>vì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tuần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khâu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backend,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thử</w:t>
      </w:r>
      <w:proofErr w:type="spellEnd"/>
      <w:r w:rsidRPr="005D1C31">
        <w:rPr>
          <w:rFonts w:cs="Times New Roman"/>
        </w:rPr>
        <w:t xml:space="preserve">, PeaceD OPC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lastRenderedPageBreak/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ủy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>.</w:t>
      </w:r>
    </w:p>
    <w:p w14:paraId="19975887" w14:textId="77777777" w:rsidR="0027210E" w:rsidRPr="005D1C31" w:rsidRDefault="0027210E" w:rsidP="005D1C31">
      <w:pPr>
        <w:spacing w:before="60" w:after="60" w:line="312" w:lineRule="auto"/>
        <w:ind w:firstLine="340"/>
        <w:rPr>
          <w:rFonts w:cs="Times New Roman"/>
        </w:rPr>
      </w:pPr>
      <w:proofErr w:type="spellStart"/>
      <w:r w:rsidRPr="005D1C31">
        <w:rPr>
          <w:rFonts w:cs="Times New Roman"/>
        </w:rPr>
        <w:t>Ví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họa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1.1 </w:t>
      </w:r>
      <w:proofErr w:type="spellStart"/>
      <w:r w:rsidRPr="005D1C31">
        <w:rPr>
          <w:rFonts w:cs="Times New Roman"/>
        </w:rPr>
        <w:t>dưới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đây</w:t>
      </w:r>
      <w:proofErr w:type="spellEnd"/>
      <w:r w:rsidRPr="005D1C31">
        <w:rPr>
          <w:rFonts w:cs="Times New Roman"/>
        </w:rPr>
        <w:t>:</w:t>
      </w:r>
    </w:p>
    <w:p w14:paraId="5E2BE522" w14:textId="77777777" w:rsidR="0027210E" w:rsidRPr="005D1C31" w:rsidRDefault="006701E7" w:rsidP="005D1C31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drawing>
          <wp:inline distT="0" distB="0" distL="0" distR="0" wp14:anchorId="25FB5E74" wp14:editId="16C4F4AF">
            <wp:extent cx="5369244" cy="4158532"/>
            <wp:effectExtent l="0" t="0" r="3175" b="0"/>
            <wp:docPr id="31491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734" cy="418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2061" w14:textId="77777777" w:rsidR="00E34E29" w:rsidRPr="005D1C31" w:rsidRDefault="0027210E" w:rsidP="00D52064">
      <w:pPr>
        <w:spacing w:before="60" w:after="60" w:line="312" w:lineRule="auto"/>
        <w:jc w:val="center"/>
        <w:rPr>
          <w:rFonts w:cs="Times New Roman"/>
          <w:b/>
          <w:bCs/>
        </w:rPr>
      </w:pPr>
      <w:proofErr w:type="spellStart"/>
      <w:r w:rsidRPr="005D1C31">
        <w:rPr>
          <w:rFonts w:cs="Times New Roman"/>
          <w:b/>
          <w:bCs/>
        </w:rPr>
        <w:t>Hình</w:t>
      </w:r>
      <w:proofErr w:type="spellEnd"/>
      <w:r w:rsidRPr="005D1C31">
        <w:rPr>
          <w:rFonts w:cs="Times New Roman"/>
          <w:b/>
          <w:bCs/>
        </w:rPr>
        <w:t xml:space="preserve"> 1.1. </w:t>
      </w:r>
      <w:proofErr w:type="spellStart"/>
      <w:r w:rsidRPr="005D1C31">
        <w:rPr>
          <w:rFonts w:cs="Times New Roman"/>
          <w:b/>
          <w:bCs/>
        </w:rPr>
        <w:t>Ví</w:t>
      </w:r>
      <w:proofErr w:type="spellEnd"/>
      <w:r w:rsidRPr="005D1C31">
        <w:rPr>
          <w:rFonts w:cs="Times New Roman"/>
          <w:b/>
          <w:bCs/>
        </w:rPr>
        <w:t xml:space="preserve"> </w:t>
      </w:r>
      <w:proofErr w:type="spellStart"/>
      <w:r w:rsidRPr="005D1C31">
        <w:rPr>
          <w:rFonts w:cs="Times New Roman"/>
          <w:b/>
          <w:bCs/>
        </w:rPr>
        <w:t>dụ</w:t>
      </w:r>
      <w:proofErr w:type="spellEnd"/>
      <w:r w:rsidRPr="005D1C31">
        <w:rPr>
          <w:rFonts w:cs="Times New Roman"/>
          <w:b/>
          <w:bCs/>
        </w:rPr>
        <w:t xml:space="preserve"> </w:t>
      </w:r>
      <w:proofErr w:type="spellStart"/>
      <w:r w:rsidRPr="005D1C31">
        <w:rPr>
          <w:rFonts w:cs="Times New Roman"/>
          <w:b/>
          <w:bCs/>
        </w:rPr>
        <w:t>minh</w:t>
      </w:r>
      <w:proofErr w:type="spellEnd"/>
      <w:r w:rsidRPr="005D1C31">
        <w:rPr>
          <w:rFonts w:cs="Times New Roman"/>
          <w:b/>
          <w:bCs/>
        </w:rPr>
        <w:t xml:space="preserve"> </w:t>
      </w:r>
      <w:proofErr w:type="spellStart"/>
      <w:r w:rsidRPr="005D1C31">
        <w:rPr>
          <w:rFonts w:cs="Times New Roman"/>
          <w:b/>
          <w:bCs/>
        </w:rPr>
        <w:t>họa</w:t>
      </w:r>
      <w:proofErr w:type="spellEnd"/>
      <w:r w:rsidRPr="005D1C31">
        <w:rPr>
          <w:rFonts w:cs="Times New Roman"/>
          <w:b/>
          <w:bCs/>
        </w:rPr>
        <w:t xml:space="preserve"> </w:t>
      </w:r>
      <w:proofErr w:type="spellStart"/>
      <w:r w:rsidRPr="005D1C31">
        <w:rPr>
          <w:rFonts w:cs="Times New Roman"/>
          <w:b/>
          <w:bCs/>
        </w:rPr>
        <w:t>khi</w:t>
      </w:r>
      <w:proofErr w:type="spellEnd"/>
      <w:r w:rsidRPr="005D1C31">
        <w:rPr>
          <w:rFonts w:cs="Times New Roman"/>
          <w:b/>
          <w:bCs/>
        </w:rPr>
        <w:t xml:space="preserve"> </w:t>
      </w:r>
      <w:proofErr w:type="spellStart"/>
      <w:r w:rsidRPr="005D1C31">
        <w:rPr>
          <w:rFonts w:cs="Times New Roman"/>
          <w:b/>
          <w:bCs/>
        </w:rPr>
        <w:t>sử</w:t>
      </w:r>
      <w:proofErr w:type="spellEnd"/>
      <w:r w:rsidRPr="005D1C31">
        <w:rPr>
          <w:rFonts w:cs="Times New Roman"/>
          <w:b/>
          <w:bCs/>
        </w:rPr>
        <w:t xml:space="preserve"> </w:t>
      </w:r>
      <w:proofErr w:type="spellStart"/>
      <w:r w:rsidRPr="005D1C31">
        <w:rPr>
          <w:rFonts w:cs="Times New Roman"/>
          <w:b/>
          <w:bCs/>
        </w:rPr>
        <w:t>dụng</w:t>
      </w:r>
      <w:proofErr w:type="spellEnd"/>
      <w:r w:rsidRPr="005D1C31">
        <w:rPr>
          <w:rFonts w:cs="Times New Roman"/>
          <w:b/>
          <w:bCs/>
        </w:rPr>
        <w:t xml:space="preserve"> PeaceD OPC</w:t>
      </w:r>
    </w:p>
    <w:p w14:paraId="4DA11549" w14:textId="77777777" w:rsidR="006701E7" w:rsidRPr="005D1C31" w:rsidRDefault="006701E7">
      <w:pPr>
        <w:spacing w:before="0" w:after="200"/>
        <w:jc w:val="left"/>
        <w:rPr>
          <w:rFonts w:eastAsiaTheme="majorEastAsia" w:cs="Times New Roman"/>
          <w:b/>
          <w:bCs/>
          <w:sz w:val="28"/>
          <w:szCs w:val="28"/>
        </w:rPr>
      </w:pPr>
      <w:bookmarkStart w:id="26" w:name="_Toc240054487"/>
      <w:r w:rsidRPr="005D1C31">
        <w:rPr>
          <w:rFonts w:eastAsiaTheme="majorEastAsia" w:cs="Times New Roman"/>
          <w:b/>
          <w:bCs/>
          <w:sz w:val="28"/>
          <w:szCs w:val="28"/>
        </w:rPr>
        <w:br w:type="page"/>
      </w:r>
    </w:p>
    <w:p w14:paraId="37BA6883" w14:textId="77777777" w:rsidR="006E2231" w:rsidRPr="005D1C31" w:rsidRDefault="006E2231" w:rsidP="006701E7">
      <w:pPr>
        <w:pStyle w:val="Heading1"/>
        <w:spacing w:before="60" w:after="60" w:line="312" w:lineRule="auto"/>
        <w:jc w:val="center"/>
        <w:rPr>
          <w:rFonts w:ascii="Times New Roman" w:hAnsi="Times New Roman" w:cs="Times New Roman"/>
        </w:rPr>
      </w:pPr>
      <w:bookmarkStart w:id="27" w:name="_Toc242565835"/>
      <w:r w:rsidRPr="005D1C31">
        <w:rPr>
          <w:rFonts w:ascii="Times New Roman" w:hAnsi="Times New Roman" w:cs="Times New Roman"/>
        </w:rPr>
        <w:lastRenderedPageBreak/>
        <w:t>CHƯƠNG 2. CƠ SỞ LÝ THUYẾT VÀ PHÂN TÍCH THIẾT KẾ HỆ THỐNG</w:t>
      </w:r>
      <w:bookmarkEnd w:id="26"/>
      <w:bookmarkEnd w:id="27"/>
    </w:p>
    <w:p w14:paraId="05483F03" w14:textId="77777777" w:rsidR="006E2231" w:rsidRPr="005D1C31" w:rsidRDefault="006E2231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28" w:name="_Toc240054488"/>
      <w:bookmarkStart w:id="29" w:name="_Toc242565836"/>
      <w:r w:rsidRPr="005D1C31">
        <w:rPr>
          <w:rFonts w:ascii="Times New Roman" w:hAnsi="Times New Roman" w:cs="Times New Roman"/>
        </w:rPr>
        <w:t xml:space="preserve">2.1. </w:t>
      </w:r>
      <w:proofErr w:type="spellStart"/>
      <w:r w:rsidRPr="005D1C31">
        <w:rPr>
          <w:rFonts w:ascii="Times New Roman" w:hAnsi="Times New Roman" w:cs="Times New Roman"/>
        </w:rPr>
        <w:t>Cơ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sở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lý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thuyết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về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điều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phối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tác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tử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trí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tuệ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nhân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tạo</w:t>
      </w:r>
      <w:proofErr w:type="spellEnd"/>
      <w:r w:rsidRPr="005D1C31">
        <w:rPr>
          <w:rFonts w:ascii="Times New Roman" w:hAnsi="Times New Roman" w:cs="Times New Roman"/>
        </w:rPr>
        <w:t xml:space="preserve"> (AI Agentic Workflows)</w:t>
      </w:r>
      <w:bookmarkEnd w:id="28"/>
      <w:bookmarkEnd w:id="29"/>
    </w:p>
    <w:p w14:paraId="3FA60C43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30" w:name="_Toc240054489"/>
      <w:bookmarkStart w:id="31" w:name="_Toc242565837"/>
      <w:r w:rsidRPr="005D1C31">
        <w:rPr>
          <w:rFonts w:ascii="Times New Roman" w:hAnsi="Times New Roman" w:cs="Times New Roman"/>
        </w:rPr>
        <w:t xml:space="preserve">2.1.1. </w:t>
      </w:r>
      <w:proofErr w:type="spellStart"/>
      <w:r w:rsidRPr="005D1C31">
        <w:rPr>
          <w:rFonts w:ascii="Times New Roman" w:hAnsi="Times New Roman" w:cs="Times New Roman"/>
        </w:rPr>
        <w:t>Khái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niệm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và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quá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trình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phát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triển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từ</w:t>
      </w:r>
      <w:proofErr w:type="spellEnd"/>
      <w:r w:rsidRPr="005D1C31">
        <w:rPr>
          <w:rFonts w:ascii="Times New Roman" w:hAnsi="Times New Roman" w:cs="Times New Roman"/>
        </w:rPr>
        <w:t xml:space="preserve"> Chatbot sang </w:t>
      </w:r>
      <w:proofErr w:type="spellStart"/>
      <w:r w:rsidRPr="005D1C31">
        <w:rPr>
          <w:rFonts w:ascii="Times New Roman" w:hAnsi="Times New Roman" w:cs="Times New Roman"/>
        </w:rPr>
        <w:t>Tác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tử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tự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chủ</w:t>
      </w:r>
      <w:bookmarkEnd w:id="30"/>
      <w:bookmarkEnd w:id="31"/>
      <w:proofErr w:type="spellEnd"/>
    </w:p>
    <w:p w14:paraId="60314CB1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proofErr w:type="spellStart"/>
      <w:r w:rsidRPr="005D1C31">
        <w:rPr>
          <w:rFonts w:cs="Times New Roman"/>
        </w:rPr>
        <w:t>Bước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Transformer </w:t>
      </w:r>
      <w:proofErr w:type="spellStart"/>
      <w:r w:rsidRPr="005D1C31">
        <w:rPr>
          <w:rFonts w:cs="Times New Roman"/>
        </w:rPr>
        <w:t>đã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ngôn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lớn</w:t>
      </w:r>
      <w:proofErr w:type="spellEnd"/>
      <w:r w:rsidRPr="005D1C31">
        <w:rPr>
          <w:rFonts w:cs="Times New Roman"/>
        </w:rPr>
        <w:t xml:space="preserve"> (LLMs). Trong </w:t>
      </w:r>
      <w:proofErr w:type="spellStart"/>
      <w:r w:rsidRPr="005D1C31">
        <w:rPr>
          <w:rFonts w:cs="Times New Roman"/>
        </w:rPr>
        <w:t>giai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đoạn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yếu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thoại</w:t>
      </w:r>
      <w:proofErr w:type="spellEnd"/>
      <w:r w:rsidRPr="005D1C31">
        <w:rPr>
          <w:rFonts w:cs="Times New Roman"/>
        </w:rPr>
        <w:t xml:space="preserve"> '</w:t>
      </w:r>
      <w:proofErr w:type="spellStart"/>
      <w:r w:rsidRPr="005D1C31">
        <w:rPr>
          <w:rFonts w:cs="Times New Roman"/>
        </w:rPr>
        <w:t>Hỏi</w:t>
      </w:r>
      <w:proofErr w:type="spellEnd"/>
      <w:r w:rsidRPr="005D1C31">
        <w:rPr>
          <w:rFonts w:cs="Times New Roman"/>
        </w:rPr>
        <w:t xml:space="preserve"> - </w:t>
      </w:r>
      <w:proofErr w:type="spellStart"/>
      <w:r w:rsidRPr="005D1C31">
        <w:rPr>
          <w:rFonts w:cs="Times New Roman"/>
        </w:rPr>
        <w:t>Đáp</w:t>
      </w:r>
      <w:proofErr w:type="spellEnd"/>
      <w:r w:rsidRPr="005D1C31">
        <w:rPr>
          <w:rFonts w:cs="Times New Roman"/>
        </w:rPr>
        <w:t xml:space="preserve">'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lượt</w:t>
      </w:r>
      <w:proofErr w:type="spellEnd"/>
      <w:r w:rsidRPr="005D1C31">
        <w:rPr>
          <w:rFonts w:cs="Times New Roman"/>
        </w:rPr>
        <w:t xml:space="preserve"> (Single-turn Zero-shot / Few-shot prompt)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Chatbot </w:t>
      </w:r>
      <w:proofErr w:type="spellStart"/>
      <w:r w:rsidRPr="005D1C31">
        <w:rPr>
          <w:rFonts w:cs="Times New Roman"/>
        </w:rPr>
        <w:t>truyền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Dưới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hồi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vắng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hay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hồi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ngoài</w:t>
      </w:r>
      <w:proofErr w:type="spellEnd"/>
      <w:r w:rsidRPr="005D1C31">
        <w:rPr>
          <w:rFonts w:cs="Times New Roman"/>
        </w:rPr>
        <w:t>.</w:t>
      </w:r>
    </w:p>
    <w:p w14:paraId="5E5800C9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r w:rsidRPr="005D1C31">
        <w:rPr>
          <w:rFonts w:cs="Times New Roman"/>
        </w:rPr>
        <w:t xml:space="preserve">Khi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ngôn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lớn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nhớ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hồi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bước</w:t>
      </w:r>
      <w:proofErr w:type="spellEnd"/>
      <w:r w:rsidRPr="005D1C31">
        <w:rPr>
          <w:rFonts w:cs="Times New Roman"/>
        </w:rPr>
        <w:t xml:space="preserve">. Trong </w:t>
      </w:r>
      <w:proofErr w:type="spellStart"/>
      <w:r w:rsidRPr="005D1C31">
        <w:rPr>
          <w:rFonts w:cs="Times New Roman"/>
        </w:rPr>
        <w:t>phạm</w:t>
      </w:r>
      <w:proofErr w:type="spellEnd"/>
      <w:r w:rsidRPr="005D1C31">
        <w:rPr>
          <w:rFonts w:cs="Times New Roman"/>
        </w:rPr>
        <w:t xml:space="preserve"> vi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bốn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nhóm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>:</w:t>
      </w:r>
    </w:p>
    <w:p w14:paraId="7122FABB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hoạch</w:t>
      </w:r>
      <w:proofErr w:type="spellEnd"/>
      <w:r w:rsidRPr="005D1C31">
        <w:rPr>
          <w:rFonts w:cs="Times New Roman"/>
        </w:rPr>
        <w:t xml:space="preserve"> (Planning &amp; Reasoning): </w:t>
      </w:r>
      <w:proofErr w:type="spellStart"/>
      <w:r w:rsidRPr="005D1C31">
        <w:rPr>
          <w:rFonts w:cs="Times New Roman"/>
        </w:rPr>
        <w:t>Đảm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chuỗi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vi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(Task Decomposition),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lệch</w:t>
      </w:r>
      <w:proofErr w:type="spellEnd"/>
      <w:r w:rsidRPr="005D1C31">
        <w:rPr>
          <w:rFonts w:cs="Times New Roman"/>
        </w:rPr>
        <w:t xml:space="preserve"> logic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(Self-reflection / Error Recovery).</w:t>
      </w:r>
    </w:p>
    <w:p w14:paraId="65F9BE5C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nhớ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cảnh</w:t>
      </w:r>
      <w:proofErr w:type="spellEnd"/>
      <w:r w:rsidRPr="005D1C31">
        <w:rPr>
          <w:rFonts w:cs="Times New Roman"/>
        </w:rPr>
        <w:t xml:space="preserve"> (Memory Systems): Bao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nhớ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ngắn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cửa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cảnh</w:t>
      </w:r>
      <w:proofErr w:type="spellEnd"/>
      <w:r w:rsidRPr="005D1C31">
        <w:rPr>
          <w:rFonts w:cs="Times New Roman"/>
        </w:rPr>
        <w:t xml:space="preserve"> (Context Window),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nhớ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sở</w:t>
      </w:r>
      <w:proofErr w:type="spellEnd"/>
      <w:r w:rsidRPr="005D1C31">
        <w:rPr>
          <w:rFonts w:cs="Times New Roman"/>
        </w:rPr>
        <w:t xml:space="preserve"> tri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vector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tin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lỗi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khứ</w:t>
      </w:r>
      <w:proofErr w:type="spellEnd"/>
      <w:r w:rsidRPr="005D1C31">
        <w:rPr>
          <w:rFonts w:cs="Times New Roman"/>
        </w:rPr>
        <w:t>.</w:t>
      </w:r>
    </w:p>
    <w:p w14:paraId="3908B4F3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(Tool Use &amp; Function Calling): Cung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gọi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shell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truy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vấn</w:t>
      </w:r>
      <w:proofErr w:type="spellEnd"/>
      <w:r w:rsidRPr="005D1C31">
        <w:rPr>
          <w:rFonts w:cs="Times New Roman"/>
        </w:rPr>
        <w:t xml:space="preserve"> API </w:t>
      </w:r>
      <w:proofErr w:type="spellStart"/>
      <w:r w:rsidRPr="005D1C31">
        <w:rPr>
          <w:rFonts w:cs="Times New Roman"/>
        </w:rPr>
        <w:t>dịch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đọc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tin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>.</w:t>
      </w:r>
    </w:p>
    <w:p w14:paraId="1E12ACD7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(Action Execution via </w:t>
      </w:r>
      <w:proofErr w:type="spellStart"/>
      <w:r w:rsidRPr="005D1C31">
        <w:rPr>
          <w:rFonts w:cs="Times New Roman"/>
        </w:rPr>
        <w:t>ReAct</w:t>
      </w:r>
      <w:proofErr w:type="spellEnd"/>
      <w:r w:rsidRPr="005D1C31">
        <w:rPr>
          <w:rFonts w:cs="Times New Roman"/>
        </w:rPr>
        <w:t xml:space="preserve">):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bước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(Observation)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ra.</w:t>
      </w:r>
      <w:proofErr w:type="spellEnd"/>
    </w:p>
    <w:p w14:paraId="4D7D706C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32" w:name="_Toc240054490"/>
      <w:bookmarkStart w:id="33" w:name="_Toc242565838"/>
      <w:r w:rsidRPr="005D1C31">
        <w:rPr>
          <w:rFonts w:ascii="Times New Roman" w:hAnsi="Times New Roman" w:cs="Times New Roman"/>
        </w:rPr>
        <w:lastRenderedPageBreak/>
        <w:t xml:space="preserve">2.1.2. Các </w:t>
      </w:r>
      <w:proofErr w:type="spellStart"/>
      <w:r w:rsidRPr="005D1C31">
        <w:rPr>
          <w:rFonts w:ascii="Times New Roman" w:hAnsi="Times New Roman" w:cs="Times New Roman"/>
        </w:rPr>
        <w:t>mô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hình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điều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phối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đa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tác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tử</w:t>
      </w:r>
      <w:bookmarkEnd w:id="32"/>
      <w:bookmarkEnd w:id="33"/>
      <w:proofErr w:type="spellEnd"/>
    </w:p>
    <w:p w14:paraId="604EC18A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r w:rsidRPr="005D1C31">
        <w:rPr>
          <w:rFonts w:cs="Times New Roman"/>
        </w:rPr>
        <w:t xml:space="preserve">Khi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Khảo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Hou et al. (2024) </w:t>
      </w:r>
      <w:proofErr w:type="spellStart"/>
      <w:r w:rsidRPr="005D1C31">
        <w:rPr>
          <w:rFonts w:cs="Times New Roman"/>
        </w:rPr>
        <w:t>tổng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ngôn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lớn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;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vẫn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>.</w:t>
      </w:r>
    </w:p>
    <w:p w14:paraId="4863B0F6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r w:rsidRPr="005D1C31">
        <w:rPr>
          <w:rFonts w:cs="Times New Roman"/>
        </w:rPr>
        <w:t xml:space="preserve">Trong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tiễn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nay,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biểu</w:t>
      </w:r>
      <w:proofErr w:type="spellEnd"/>
      <w:r w:rsidRPr="005D1C31">
        <w:rPr>
          <w:rFonts w:cs="Times New Roman"/>
        </w:rPr>
        <w:t>:</w:t>
      </w:r>
    </w:p>
    <w:p w14:paraId="3388A170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(Hierarchical Orchestration):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 (Manager/Orchestrator) </w:t>
      </w:r>
      <w:proofErr w:type="spellStart"/>
      <w:r w:rsidRPr="005D1C31">
        <w:rPr>
          <w:rFonts w:cs="Times New Roman"/>
        </w:rPr>
        <w:t>giữ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trưởng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(DAG - Directed Acyclic Graph)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ủy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(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sư</w:t>
      </w:r>
      <w:proofErr w:type="spellEnd"/>
      <w:r w:rsidRPr="005D1C31">
        <w:rPr>
          <w:rFonts w:cs="Times New Roman"/>
        </w:rPr>
        <w:t xml:space="preserve"> backend, frontend,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thử</w:t>
      </w:r>
      <w:proofErr w:type="spellEnd"/>
      <w:r w:rsidRPr="005D1C31">
        <w:rPr>
          <w:rFonts w:cs="Times New Roman"/>
        </w:rPr>
        <w:t>).</w:t>
      </w:r>
    </w:p>
    <w:p w14:paraId="1BA617E3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ngang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hàng</w:t>
      </w:r>
      <w:proofErr w:type="spellEnd"/>
      <w:r w:rsidRPr="005D1C31">
        <w:rPr>
          <w:rFonts w:cs="Times New Roman"/>
        </w:rPr>
        <w:t xml:space="preserve"> (Peer-to-Peer Collaboration): Các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tin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nhau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tắc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hội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thoại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trước</w:t>
      </w:r>
      <w:proofErr w:type="spellEnd"/>
      <w:r w:rsidRPr="005D1C31">
        <w:rPr>
          <w:rFonts w:cs="Times New Roman"/>
        </w:rPr>
        <w:t xml:space="preserve"> (Choreography)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>.</w:t>
      </w:r>
    </w:p>
    <w:p w14:paraId="4DEF1CE8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song </w:t>
      </w:r>
      <w:proofErr w:type="spellStart"/>
      <w:r w:rsidRPr="005D1C31">
        <w:rPr>
          <w:rFonts w:cs="Times New Roman"/>
        </w:rPr>
        <w:t>song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(Isolated Parallel Execution): Các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nhau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trước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Đây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cốt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tảng</w:t>
      </w:r>
      <w:proofErr w:type="spellEnd"/>
      <w:r w:rsidRPr="005D1C31">
        <w:rPr>
          <w:rFonts w:cs="Times New Roman"/>
        </w:rPr>
        <w:t xml:space="preserve"> PeaceD OPC </w:t>
      </w:r>
      <w:proofErr w:type="spellStart"/>
      <w:r w:rsidRPr="005D1C31">
        <w:rPr>
          <w:rFonts w:cs="Times New Roman"/>
        </w:rPr>
        <w:t>lựa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>.</w:t>
      </w:r>
    </w:p>
    <w:p w14:paraId="6934C805" w14:textId="77777777" w:rsidR="006E2231" w:rsidRPr="005D1C31" w:rsidRDefault="003505B3" w:rsidP="005D1C31">
      <w:pPr>
        <w:spacing w:before="60" w:after="60" w:line="312" w:lineRule="auto"/>
        <w:jc w:val="center"/>
        <w:rPr>
          <w:rFonts w:cs="Times New Roman"/>
          <w:b/>
          <w:bCs/>
          <w:sz w:val="22"/>
        </w:rPr>
      </w:pPr>
      <w:r w:rsidRPr="005D1C31">
        <w:rPr>
          <w:rFonts w:cs="Times New Roman"/>
          <w:b/>
          <w:bCs/>
          <w:noProof/>
          <w:sz w:val="22"/>
        </w:rPr>
        <w:lastRenderedPageBreak/>
        <w:drawing>
          <wp:inline distT="0" distB="0" distL="0" distR="0" wp14:anchorId="7B5DB1DD" wp14:editId="0716364B">
            <wp:extent cx="5185948" cy="3375212"/>
            <wp:effectExtent l="0" t="0" r="0" b="0"/>
            <wp:docPr id="2044138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140" cy="339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A5C8E" w14:textId="77777777" w:rsidR="006E2231" w:rsidRPr="005D1C31" w:rsidRDefault="006E2231" w:rsidP="00D52064">
      <w:pPr>
        <w:spacing w:before="60" w:after="60" w:line="312" w:lineRule="auto"/>
        <w:ind w:left="360"/>
        <w:jc w:val="center"/>
        <w:rPr>
          <w:rFonts w:cs="Times New Roman"/>
          <w:b/>
          <w:bCs/>
          <w:sz w:val="22"/>
        </w:rPr>
      </w:pPr>
      <w:proofErr w:type="spellStart"/>
      <w:r w:rsidRPr="005D1C31">
        <w:rPr>
          <w:rFonts w:cs="Times New Roman"/>
          <w:b/>
          <w:bCs/>
          <w:sz w:val="22"/>
        </w:rPr>
        <w:t>Hình</w:t>
      </w:r>
      <w:proofErr w:type="spellEnd"/>
      <w:r w:rsidRPr="005D1C31">
        <w:rPr>
          <w:rFonts w:cs="Times New Roman"/>
          <w:b/>
          <w:bCs/>
          <w:sz w:val="22"/>
        </w:rPr>
        <w:t xml:space="preserve"> 2.1. So </w:t>
      </w:r>
      <w:proofErr w:type="spellStart"/>
      <w:r w:rsidRPr="005D1C31">
        <w:rPr>
          <w:rFonts w:cs="Times New Roman"/>
          <w:b/>
          <w:bCs/>
          <w:sz w:val="22"/>
        </w:rPr>
        <w:t>sánh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mô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hình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tương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tác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Đơn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tác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tử</w:t>
      </w:r>
      <w:proofErr w:type="spellEnd"/>
      <w:r w:rsidRPr="005D1C31">
        <w:rPr>
          <w:rFonts w:cs="Times New Roman"/>
          <w:b/>
          <w:bCs/>
          <w:sz w:val="22"/>
        </w:rPr>
        <w:t xml:space="preserve"> (Single-Agent) </w:t>
      </w:r>
      <w:proofErr w:type="spellStart"/>
      <w:r w:rsidRPr="005D1C31">
        <w:rPr>
          <w:rFonts w:cs="Times New Roman"/>
          <w:b/>
          <w:bCs/>
          <w:sz w:val="22"/>
        </w:rPr>
        <w:t>và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Điều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phối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Đa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tác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tử</w:t>
      </w:r>
      <w:proofErr w:type="spellEnd"/>
      <w:r w:rsidRPr="005D1C31">
        <w:rPr>
          <w:rFonts w:cs="Times New Roman"/>
          <w:b/>
          <w:bCs/>
          <w:sz w:val="22"/>
        </w:rPr>
        <w:t xml:space="preserve"> song </w:t>
      </w:r>
      <w:proofErr w:type="spellStart"/>
      <w:r w:rsidRPr="005D1C31">
        <w:rPr>
          <w:rFonts w:cs="Times New Roman"/>
          <w:b/>
          <w:bCs/>
          <w:sz w:val="22"/>
        </w:rPr>
        <w:t>song</w:t>
      </w:r>
      <w:proofErr w:type="spellEnd"/>
      <w:r w:rsidRPr="005D1C31">
        <w:rPr>
          <w:rFonts w:cs="Times New Roman"/>
          <w:b/>
          <w:bCs/>
          <w:sz w:val="22"/>
        </w:rPr>
        <w:t xml:space="preserve"> (Multi-Agent Orchestration)</w:t>
      </w:r>
    </w:p>
    <w:p w14:paraId="41ED8D46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34" w:name="_Toc240054491"/>
      <w:bookmarkStart w:id="35" w:name="_Toc242565839"/>
      <w:r w:rsidRPr="005D1C31">
        <w:rPr>
          <w:rFonts w:ascii="Times New Roman" w:hAnsi="Times New Roman" w:cs="Times New Roman"/>
        </w:rPr>
        <w:t xml:space="preserve">2.1.3. </w:t>
      </w:r>
      <w:proofErr w:type="spellStart"/>
      <w:r w:rsidRPr="005D1C31">
        <w:rPr>
          <w:rFonts w:ascii="Times New Roman" w:hAnsi="Times New Roman" w:cs="Times New Roman"/>
        </w:rPr>
        <w:t>Mô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hình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doanh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nghiệp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một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người</w:t>
      </w:r>
      <w:proofErr w:type="spellEnd"/>
      <w:r w:rsidRPr="005D1C31">
        <w:rPr>
          <w:rFonts w:ascii="Times New Roman" w:hAnsi="Times New Roman" w:cs="Times New Roman"/>
        </w:rPr>
        <w:t xml:space="preserve"> (OPC) </w:t>
      </w:r>
      <w:proofErr w:type="spellStart"/>
      <w:r w:rsidRPr="005D1C31">
        <w:rPr>
          <w:rFonts w:ascii="Times New Roman" w:hAnsi="Times New Roman" w:cs="Times New Roman"/>
        </w:rPr>
        <w:t>và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bài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toán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tối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ưu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hóa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nguồn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lực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cá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nhân</w:t>
      </w:r>
      <w:bookmarkEnd w:id="34"/>
      <w:bookmarkEnd w:id="35"/>
      <w:proofErr w:type="spellEnd"/>
    </w:p>
    <w:p w14:paraId="5151A087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proofErr w:type="spellStart"/>
      <w:r w:rsidRPr="005D1C31">
        <w:rPr>
          <w:rFonts w:cs="Times New Roman"/>
        </w:rPr>
        <w:t>Khái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niệm</w:t>
      </w:r>
      <w:proofErr w:type="spellEnd"/>
      <w:r w:rsidRPr="005D1C31">
        <w:rPr>
          <w:rFonts w:cs="Times New Roman"/>
        </w:rPr>
        <w:t xml:space="preserve"> 'Doanh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>' (One-Person Company - OPC) hay '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' (Solopreneur) </w:t>
      </w:r>
      <w:proofErr w:type="spellStart"/>
      <w:r w:rsidRPr="005D1C31">
        <w:rPr>
          <w:rFonts w:cs="Times New Roman"/>
        </w:rPr>
        <w:t>phản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ánh</w:t>
      </w:r>
      <w:proofErr w:type="spellEnd"/>
      <w:r w:rsidRPr="005D1C31">
        <w:rPr>
          <w:rFonts w:cs="Times New Roman"/>
        </w:rPr>
        <w:t xml:space="preserve"> xu </w:t>
      </w:r>
      <w:proofErr w:type="spellStart"/>
      <w:r w:rsidRPr="005D1C31">
        <w:rPr>
          <w:rFonts w:cs="Times New Roman"/>
        </w:rPr>
        <w:t>thế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nhờ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tuệ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. Trong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hữu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vừa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phẩm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vừa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>.</w:t>
      </w:r>
    </w:p>
    <w:p w14:paraId="43883CAD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thuyết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tin, </w:t>
      </w:r>
      <w:proofErr w:type="spellStart"/>
      <w:r w:rsidRPr="005D1C31">
        <w:rPr>
          <w:rFonts w:cs="Times New Roman"/>
        </w:rPr>
        <w:t>rào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lớn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nằm</w:t>
      </w:r>
      <w:proofErr w:type="spellEnd"/>
      <w:r w:rsidRPr="005D1C31">
        <w:rPr>
          <w:rFonts w:cs="Times New Roman"/>
        </w:rPr>
        <w:t xml:space="preserve"> ở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nằm</w:t>
      </w:r>
      <w:proofErr w:type="spellEnd"/>
      <w:r w:rsidRPr="005D1C31">
        <w:rPr>
          <w:rFonts w:cs="Times New Roman"/>
        </w:rPr>
        <w:t xml:space="preserve"> ở '</w:t>
      </w:r>
      <w:proofErr w:type="spellStart"/>
      <w:r w:rsidRPr="005D1C31">
        <w:rPr>
          <w:rFonts w:cs="Times New Roman"/>
        </w:rPr>
        <w:t>Băng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chú</w:t>
      </w:r>
      <w:proofErr w:type="spellEnd"/>
      <w:r w:rsidRPr="005D1C31">
        <w:rPr>
          <w:rFonts w:cs="Times New Roman"/>
        </w:rPr>
        <w:t xml:space="preserve"> ý' (Cognitive Bandwidth)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tuần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con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'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>' sang '</w:t>
      </w:r>
      <w:proofErr w:type="spellStart"/>
      <w:r w:rsidRPr="005D1C31">
        <w:rPr>
          <w:rFonts w:cs="Times New Roman"/>
        </w:rPr>
        <w:t>Giám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phê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' (Human-in-the-loop Supervision),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sinh</w:t>
      </w:r>
      <w:proofErr w:type="spellEnd"/>
      <w:r w:rsidRPr="005D1C31">
        <w:rPr>
          <w:rFonts w:cs="Times New Roman"/>
        </w:rPr>
        <w:t xml:space="preserve"> chi </w:t>
      </w:r>
      <w:proofErr w:type="spellStart"/>
      <w:r w:rsidRPr="005D1C31">
        <w:rPr>
          <w:rFonts w:cs="Times New Roman"/>
        </w:rPr>
        <w:t>phí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>.</w:t>
      </w:r>
    </w:p>
    <w:p w14:paraId="5C8C8652" w14:textId="77777777" w:rsidR="006E2231" w:rsidRPr="005D1C31" w:rsidRDefault="006E2231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36" w:name="_Toc240054492"/>
      <w:bookmarkStart w:id="37" w:name="_Toc242565840"/>
      <w:r w:rsidRPr="005D1C31">
        <w:rPr>
          <w:rFonts w:ascii="Times New Roman" w:hAnsi="Times New Roman" w:cs="Times New Roman"/>
        </w:rPr>
        <w:t xml:space="preserve">2.2. Các </w:t>
      </w:r>
      <w:proofErr w:type="spellStart"/>
      <w:r w:rsidRPr="005D1C31">
        <w:rPr>
          <w:rFonts w:ascii="Times New Roman" w:hAnsi="Times New Roman" w:cs="Times New Roman"/>
        </w:rPr>
        <w:t>công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nghệ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nền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tảng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và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nghiên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cứu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khảo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sát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quan</w:t>
      </w:r>
      <w:bookmarkEnd w:id="36"/>
      <w:bookmarkEnd w:id="37"/>
      <w:proofErr w:type="spellEnd"/>
    </w:p>
    <w:p w14:paraId="1609F0F3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38" w:name="_Toc240054493"/>
      <w:bookmarkStart w:id="39" w:name="_Toc242565841"/>
      <w:r w:rsidRPr="005D1C31">
        <w:rPr>
          <w:rFonts w:ascii="Times New Roman" w:hAnsi="Times New Roman" w:cs="Times New Roman"/>
        </w:rPr>
        <w:t xml:space="preserve">2.2.1. </w:t>
      </w:r>
      <w:proofErr w:type="spellStart"/>
      <w:r w:rsidRPr="005D1C31">
        <w:rPr>
          <w:rFonts w:ascii="Times New Roman" w:hAnsi="Times New Roman" w:cs="Times New Roman"/>
        </w:rPr>
        <w:t>Cơ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chế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phân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lập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không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gian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làm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việc</w:t>
      </w:r>
      <w:proofErr w:type="spellEnd"/>
      <w:r w:rsidRPr="005D1C31">
        <w:rPr>
          <w:rFonts w:ascii="Times New Roman" w:hAnsi="Times New Roman" w:cs="Times New Roman"/>
        </w:rPr>
        <w:t xml:space="preserve"> Git </w:t>
      </w:r>
      <w:proofErr w:type="spellStart"/>
      <w:r w:rsidRPr="005D1C31">
        <w:rPr>
          <w:rFonts w:ascii="Times New Roman" w:hAnsi="Times New Roman" w:cs="Times New Roman"/>
        </w:rPr>
        <w:t>Worktrees</w:t>
      </w:r>
      <w:bookmarkEnd w:id="38"/>
      <w:bookmarkEnd w:id="39"/>
      <w:proofErr w:type="spellEnd"/>
    </w:p>
    <w:p w14:paraId="166D691B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tán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. Theo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trữ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(Working Tree) </w:t>
      </w:r>
      <w:proofErr w:type="spellStart"/>
      <w:r w:rsidRPr="005D1C31">
        <w:rPr>
          <w:rFonts w:cs="Times New Roman"/>
        </w:rPr>
        <w:t>duy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. Khi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muốn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lastRenderedPageBreak/>
        <w:t>chuyển</w:t>
      </w:r>
      <w:proofErr w:type="spellEnd"/>
      <w:r w:rsidRPr="005D1C31">
        <w:rPr>
          <w:rFonts w:cs="Times New Roman"/>
        </w:rPr>
        <w:t xml:space="preserve"> sang </w:t>
      </w:r>
      <w:proofErr w:type="spellStart"/>
      <w:r w:rsidRPr="005D1C31">
        <w:rPr>
          <w:rFonts w:cs="Times New Roman"/>
        </w:rPr>
        <w:t>thao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khác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họ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`git checkout`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`git switch`, </w:t>
      </w:r>
      <w:proofErr w:type="spellStart"/>
      <w:r w:rsidRPr="005D1C31">
        <w:rPr>
          <w:rFonts w:cs="Times New Roman"/>
        </w:rPr>
        <w:t>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kèm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chưa</w:t>
      </w:r>
      <w:proofErr w:type="spellEnd"/>
      <w:r w:rsidRPr="005D1C31">
        <w:rPr>
          <w:rFonts w:cs="Times New Roman"/>
        </w:rPr>
        <w:t xml:space="preserve"> cam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`git stash`.</w:t>
      </w:r>
    </w:p>
    <w:p w14:paraId="7E65E794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r w:rsidRPr="005D1C31">
        <w:rPr>
          <w:rFonts w:cs="Times New Roman"/>
        </w:rPr>
        <w:t xml:space="preserve">Theo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Git Community (2024),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 xml:space="preserve"> (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Git 2.5)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sở</w:t>
      </w:r>
      <w:proofErr w:type="spellEnd"/>
      <w:r w:rsidRPr="005D1C31">
        <w:rPr>
          <w:rFonts w:cs="Times New Roman"/>
        </w:rPr>
        <w:t xml:space="preserve"> </w:t>
      </w:r>
      <w:proofErr w:type="gramStart"/>
      <w:r w:rsidRPr="005D1C31">
        <w:rPr>
          <w:rFonts w:cs="Times New Roman"/>
        </w:rPr>
        <w:t>`.git</w:t>
      </w:r>
      <w:proofErr w:type="gramEnd"/>
      <w:r w:rsidRPr="005D1C31">
        <w:rPr>
          <w:rFonts w:cs="Times New Roman"/>
        </w:rPr>
        <w:t xml:space="preserve">`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ổ </w:t>
      </w:r>
      <w:proofErr w:type="spellStart"/>
      <w:r w:rsidRPr="005D1C31">
        <w:rPr>
          <w:rFonts w:cs="Times New Roman"/>
        </w:rPr>
        <w:t>đĩa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Mỗi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(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)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(Branch) </w:t>
      </w:r>
      <w:proofErr w:type="spellStart"/>
      <w:r w:rsidRPr="005D1C31">
        <w:rPr>
          <w:rFonts w:cs="Times New Roman"/>
        </w:rPr>
        <w:t>riêng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hữu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(Index)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>.</w:t>
      </w:r>
    </w:p>
    <w:p w14:paraId="26721081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</w:t>
      </w:r>
      <w:proofErr w:type="spellStart"/>
      <w:r w:rsidRPr="005D1C31">
        <w:rPr>
          <w:rFonts w:cs="Times New Roman"/>
          <w:bCs/>
        </w:rPr>
        <w:t>Ưu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thế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kỹ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thuật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Git </w:t>
      </w:r>
      <w:proofErr w:type="spellStart"/>
      <w:r w:rsidRPr="005D1C31">
        <w:rPr>
          <w:rFonts w:cs="Times New Roman"/>
          <w:bCs/>
        </w:rPr>
        <w:t>Worktrees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trong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điều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phối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: </w:t>
      </w:r>
    </w:p>
    <w:p w14:paraId="00EFE289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+ </w:t>
      </w:r>
      <w:proofErr w:type="spellStart"/>
      <w:r w:rsidRPr="005D1C31">
        <w:rPr>
          <w:rFonts w:cs="Times New Roman"/>
          <w:bCs/>
        </w:rPr>
        <w:t>Phân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thái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tệp</w:t>
      </w:r>
      <w:proofErr w:type="spellEnd"/>
      <w:r w:rsidRPr="005D1C31">
        <w:rPr>
          <w:rFonts w:cs="Times New Roman"/>
          <w:bCs/>
        </w:rPr>
        <w:t xml:space="preserve"> tin </w:t>
      </w:r>
      <w:proofErr w:type="spellStart"/>
      <w:r w:rsidRPr="005D1C31">
        <w:rPr>
          <w:rFonts w:cs="Times New Roman"/>
          <w:bCs/>
        </w:rPr>
        <w:t>độc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lập</w:t>
      </w:r>
      <w:proofErr w:type="spellEnd"/>
      <w:r w:rsidRPr="005D1C31">
        <w:rPr>
          <w:rFonts w:cs="Times New Roman"/>
          <w:bCs/>
        </w:rPr>
        <w:t xml:space="preserve">: </w:t>
      </w:r>
      <w:proofErr w:type="spellStart"/>
      <w:r w:rsidRPr="005D1C31">
        <w:rPr>
          <w:rFonts w:cs="Times New Roman"/>
          <w:bCs/>
        </w:rPr>
        <w:t>Mỗi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AI </w:t>
      </w:r>
      <w:proofErr w:type="spellStart"/>
      <w:r w:rsidRPr="005D1C31">
        <w:rPr>
          <w:rFonts w:cs="Times New Roman"/>
          <w:bCs/>
        </w:rPr>
        <w:t>vận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hành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thư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mục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riêng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biệt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thao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tạo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mới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chỉnh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sửa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hoặc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xóa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tệp</w:t>
      </w:r>
      <w:proofErr w:type="spellEnd"/>
      <w:r w:rsidRPr="005D1C31">
        <w:rPr>
          <w:rFonts w:cs="Times New Roman"/>
          <w:bCs/>
        </w:rPr>
        <w:t xml:space="preserve"> tin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này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hoàn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toàn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gây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ảnh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hưởng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gian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việc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khác</w:t>
      </w:r>
      <w:proofErr w:type="spellEnd"/>
      <w:r w:rsidRPr="005D1C31">
        <w:rPr>
          <w:rFonts w:cs="Times New Roman"/>
          <w:bCs/>
        </w:rPr>
        <w:t>.</w:t>
      </w:r>
    </w:p>
    <w:p w14:paraId="0DD241B1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+ </w:t>
      </w:r>
      <w:proofErr w:type="spellStart"/>
      <w:r w:rsidRPr="005D1C31">
        <w:rPr>
          <w:rFonts w:cs="Times New Roman"/>
          <w:bCs/>
        </w:rPr>
        <w:t>Tối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ưu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hóa</w:t>
      </w:r>
      <w:proofErr w:type="spellEnd"/>
      <w:r w:rsidRPr="005D1C31">
        <w:rPr>
          <w:rFonts w:cs="Times New Roman"/>
          <w:bCs/>
        </w:rPr>
        <w:t xml:space="preserve"> dung </w:t>
      </w:r>
      <w:proofErr w:type="spellStart"/>
      <w:r w:rsidRPr="005D1C31">
        <w:rPr>
          <w:rFonts w:cs="Times New Roman"/>
          <w:bCs/>
        </w:rPr>
        <w:t>lượng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lưu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trữ</w:t>
      </w:r>
      <w:proofErr w:type="spellEnd"/>
      <w:r w:rsidRPr="005D1C31">
        <w:rPr>
          <w:rFonts w:cs="Times New Roman"/>
          <w:bCs/>
        </w:rPr>
        <w:t xml:space="preserve"> ổ </w:t>
      </w:r>
      <w:proofErr w:type="spellStart"/>
      <w:r w:rsidRPr="005D1C31">
        <w:rPr>
          <w:rFonts w:cs="Times New Roman"/>
          <w:bCs/>
        </w:rPr>
        <w:t>đĩa</w:t>
      </w:r>
      <w:proofErr w:type="spellEnd"/>
      <w:r w:rsidRPr="005D1C31">
        <w:rPr>
          <w:rFonts w:cs="Times New Roman"/>
          <w:bCs/>
        </w:rPr>
        <w:t xml:space="preserve">: Thay </w:t>
      </w:r>
      <w:proofErr w:type="spellStart"/>
      <w:r w:rsidRPr="005D1C31">
        <w:rPr>
          <w:rFonts w:cs="Times New Roman"/>
          <w:bCs/>
        </w:rPr>
        <w:t>vì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phải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sao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chép</w:t>
      </w:r>
      <w:proofErr w:type="spellEnd"/>
      <w:r w:rsidRPr="005D1C31">
        <w:rPr>
          <w:rFonts w:cs="Times New Roman"/>
          <w:bCs/>
        </w:rPr>
        <w:t xml:space="preserve"> (clone) </w:t>
      </w:r>
      <w:proofErr w:type="spellStart"/>
      <w:r w:rsidRPr="005D1C31">
        <w:rPr>
          <w:rFonts w:cs="Times New Roman"/>
          <w:bCs/>
        </w:rPr>
        <w:t>toàn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bộ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lưu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trữ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nhiều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lần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tất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Worktrees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đều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sử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dụng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chung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sở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dữ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liệu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đối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nội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bộ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duy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nhất</w:t>
      </w:r>
      <w:proofErr w:type="spellEnd"/>
      <w:r w:rsidRPr="005D1C31">
        <w:rPr>
          <w:rFonts w:cs="Times New Roman"/>
          <w:bCs/>
        </w:rPr>
        <w:t xml:space="preserve"> (</w:t>
      </w:r>
      <w:proofErr w:type="gramStart"/>
      <w:r w:rsidRPr="005D1C31">
        <w:rPr>
          <w:rFonts w:cs="Times New Roman"/>
          <w:bCs/>
        </w:rPr>
        <w:t>`.git</w:t>
      </w:r>
      <w:proofErr w:type="gramEnd"/>
      <w:r w:rsidRPr="005D1C31">
        <w:rPr>
          <w:rFonts w:cs="Times New Roman"/>
          <w:bCs/>
        </w:rPr>
        <w:t>/objects`).</w:t>
      </w:r>
    </w:p>
    <w:p w14:paraId="562EE550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+ </w:t>
      </w:r>
      <w:proofErr w:type="spellStart"/>
      <w:r w:rsidRPr="005D1C31">
        <w:rPr>
          <w:rFonts w:cs="Times New Roman"/>
          <w:bCs/>
        </w:rPr>
        <w:t>Khả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năng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đối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chiếu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hợp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quan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tức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thời</w:t>
      </w:r>
      <w:proofErr w:type="spellEnd"/>
      <w:r w:rsidRPr="005D1C31">
        <w:rPr>
          <w:rFonts w:cs="Times New Roman"/>
          <w:bCs/>
        </w:rPr>
        <w:t xml:space="preserve">: </w:t>
      </w:r>
      <w:proofErr w:type="spellStart"/>
      <w:r w:rsidRPr="005D1C31">
        <w:rPr>
          <w:rFonts w:cs="Times New Roman"/>
          <w:bCs/>
        </w:rPr>
        <w:t>Nhà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có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thể</w:t>
      </w:r>
      <w:proofErr w:type="spellEnd"/>
      <w:r w:rsidRPr="005D1C31">
        <w:rPr>
          <w:rFonts w:cs="Times New Roman"/>
          <w:bCs/>
        </w:rPr>
        <w:t xml:space="preserve"> so </w:t>
      </w:r>
      <w:proofErr w:type="spellStart"/>
      <w:r w:rsidRPr="005D1C31">
        <w:rPr>
          <w:rFonts w:cs="Times New Roman"/>
          <w:bCs/>
        </w:rPr>
        <w:t>sánh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biệt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nguồn</w:t>
      </w:r>
      <w:proofErr w:type="spellEnd"/>
      <w:r w:rsidRPr="005D1C31">
        <w:rPr>
          <w:rFonts w:cs="Times New Roman"/>
          <w:bCs/>
        </w:rPr>
        <w:t xml:space="preserve"> (Diff) </w:t>
      </w:r>
      <w:proofErr w:type="spellStart"/>
      <w:r w:rsidRPr="005D1C31">
        <w:rPr>
          <w:rFonts w:cs="Times New Roman"/>
          <w:bCs/>
        </w:rPr>
        <w:t>trực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giữa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hai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thư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mục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Worktree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máy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tính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nhân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thay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đổi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thái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nhánh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đang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hoạt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động</w:t>
      </w:r>
      <w:proofErr w:type="spellEnd"/>
      <w:r w:rsidRPr="005D1C31">
        <w:rPr>
          <w:rFonts w:cs="Times New Roman"/>
          <w:bCs/>
        </w:rPr>
        <w:t>.</w:t>
      </w:r>
    </w:p>
    <w:p w14:paraId="60201460" w14:textId="77777777" w:rsidR="006E2231" w:rsidRPr="005D1C31" w:rsidRDefault="001E6EBB" w:rsidP="005D1C31">
      <w:pPr>
        <w:spacing w:before="60" w:after="60" w:line="312" w:lineRule="auto"/>
        <w:rPr>
          <w:rFonts w:cs="Times New Roman"/>
        </w:rPr>
      </w:pPr>
      <w:r w:rsidRPr="005D1C31">
        <w:rPr>
          <w:rFonts w:cs="Times New Roman"/>
          <w:noProof/>
        </w:rPr>
        <w:drawing>
          <wp:inline distT="0" distB="0" distL="0" distR="0" wp14:anchorId="094D3CC9" wp14:editId="0D298CF4">
            <wp:extent cx="5439141" cy="2639833"/>
            <wp:effectExtent l="0" t="0" r="9525" b="8255"/>
            <wp:docPr id="1591469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777" cy="274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A9505" w14:textId="77777777" w:rsidR="006E2231" w:rsidRPr="005D1C31" w:rsidRDefault="006E2231" w:rsidP="00D52064">
      <w:pPr>
        <w:spacing w:before="60" w:after="60" w:line="312" w:lineRule="auto"/>
        <w:ind w:left="360"/>
        <w:jc w:val="center"/>
        <w:rPr>
          <w:rFonts w:cs="Times New Roman"/>
          <w:b/>
          <w:bCs/>
          <w:sz w:val="22"/>
        </w:rPr>
      </w:pPr>
      <w:proofErr w:type="spellStart"/>
      <w:r w:rsidRPr="005D1C31">
        <w:rPr>
          <w:rFonts w:cs="Times New Roman"/>
          <w:b/>
          <w:bCs/>
          <w:sz w:val="22"/>
        </w:rPr>
        <w:t>Hình</w:t>
      </w:r>
      <w:proofErr w:type="spellEnd"/>
      <w:r w:rsidRPr="005D1C31">
        <w:rPr>
          <w:rFonts w:cs="Times New Roman"/>
          <w:b/>
          <w:bCs/>
          <w:sz w:val="22"/>
        </w:rPr>
        <w:t xml:space="preserve"> 2.2. </w:t>
      </w:r>
      <w:proofErr w:type="spellStart"/>
      <w:r w:rsidRPr="005D1C31">
        <w:rPr>
          <w:rFonts w:cs="Times New Roman"/>
          <w:b/>
          <w:bCs/>
          <w:sz w:val="22"/>
        </w:rPr>
        <w:t>Cơ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chế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tổ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chức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và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cô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lập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nhánh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vật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lý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của</w:t>
      </w:r>
      <w:proofErr w:type="spellEnd"/>
      <w:r w:rsidRPr="005D1C31">
        <w:rPr>
          <w:rFonts w:cs="Times New Roman"/>
          <w:b/>
          <w:bCs/>
          <w:sz w:val="22"/>
        </w:rPr>
        <w:t xml:space="preserve"> Git </w:t>
      </w:r>
      <w:proofErr w:type="spellStart"/>
      <w:r w:rsidRPr="005D1C31">
        <w:rPr>
          <w:rFonts w:cs="Times New Roman"/>
          <w:b/>
          <w:bCs/>
          <w:sz w:val="22"/>
        </w:rPr>
        <w:t>Worktrees</w:t>
      </w:r>
      <w:proofErr w:type="spellEnd"/>
      <w:r w:rsidRPr="005D1C31">
        <w:rPr>
          <w:rFonts w:cs="Times New Roman"/>
          <w:b/>
          <w:bCs/>
          <w:sz w:val="22"/>
        </w:rPr>
        <w:t xml:space="preserve"> so </w:t>
      </w:r>
      <w:proofErr w:type="spellStart"/>
      <w:r w:rsidRPr="005D1C31">
        <w:rPr>
          <w:rFonts w:cs="Times New Roman"/>
          <w:b/>
          <w:bCs/>
          <w:sz w:val="22"/>
        </w:rPr>
        <w:t>với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cơ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chế</w:t>
      </w:r>
      <w:proofErr w:type="spellEnd"/>
      <w:r w:rsidRPr="005D1C31">
        <w:rPr>
          <w:rFonts w:cs="Times New Roman"/>
          <w:b/>
          <w:bCs/>
          <w:sz w:val="22"/>
        </w:rPr>
        <w:t xml:space="preserve"> Git </w:t>
      </w:r>
      <w:proofErr w:type="spellStart"/>
      <w:r w:rsidRPr="005D1C31">
        <w:rPr>
          <w:rFonts w:cs="Times New Roman"/>
          <w:b/>
          <w:bCs/>
          <w:sz w:val="22"/>
        </w:rPr>
        <w:t>truyền</w:t>
      </w:r>
      <w:proofErr w:type="spellEnd"/>
      <w:r w:rsidRPr="005D1C31">
        <w:rPr>
          <w:rFonts w:cs="Times New Roman"/>
          <w:b/>
          <w:bCs/>
          <w:sz w:val="22"/>
        </w:rPr>
        <w:t xml:space="preserve"> </w:t>
      </w:r>
      <w:proofErr w:type="spellStart"/>
      <w:r w:rsidRPr="005D1C31">
        <w:rPr>
          <w:rFonts w:cs="Times New Roman"/>
          <w:b/>
          <w:bCs/>
          <w:sz w:val="22"/>
        </w:rPr>
        <w:t>thống</w:t>
      </w:r>
      <w:proofErr w:type="spellEnd"/>
    </w:p>
    <w:p w14:paraId="15F3BB1C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40" w:name="_Toc240054494"/>
      <w:bookmarkStart w:id="41" w:name="_Toc242565842"/>
      <w:r w:rsidRPr="005D1C31">
        <w:rPr>
          <w:rFonts w:ascii="Times New Roman" w:hAnsi="Times New Roman" w:cs="Times New Roman"/>
        </w:rPr>
        <w:lastRenderedPageBreak/>
        <w:t xml:space="preserve">2.2.2. </w:t>
      </w:r>
      <w:proofErr w:type="spellStart"/>
      <w:r w:rsidRPr="005D1C31">
        <w:rPr>
          <w:rFonts w:ascii="Times New Roman" w:hAnsi="Times New Roman" w:cs="Times New Roman"/>
        </w:rPr>
        <w:t>Kỹ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thuật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ảo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hóa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thiết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bị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đầu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cuối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giả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lập</w:t>
      </w:r>
      <w:proofErr w:type="spellEnd"/>
      <w:r w:rsidRPr="005D1C31">
        <w:rPr>
          <w:rFonts w:ascii="Times New Roman" w:hAnsi="Times New Roman" w:cs="Times New Roman"/>
        </w:rPr>
        <w:t xml:space="preserve"> (Pseudo-Terminal - PTY) </w:t>
      </w:r>
      <w:proofErr w:type="spellStart"/>
      <w:r w:rsidRPr="005D1C31">
        <w:rPr>
          <w:rFonts w:ascii="Times New Roman" w:hAnsi="Times New Roman" w:cs="Times New Roman"/>
        </w:rPr>
        <w:t>trên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hệ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điều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hành</w:t>
      </w:r>
      <w:bookmarkEnd w:id="40"/>
      <w:bookmarkEnd w:id="41"/>
      <w:proofErr w:type="spellEnd"/>
    </w:p>
    <w:p w14:paraId="425DCFED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r w:rsidRPr="005D1C31">
        <w:rPr>
          <w:rFonts w:cs="Times New Roman"/>
        </w:rPr>
        <w:t xml:space="preserve">Các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(CLI Coding Agents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Claude Code, Gemini CLI)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(TTY/Terminal). Các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thoát</w:t>
      </w:r>
      <w:proofErr w:type="spellEnd"/>
      <w:r w:rsidRPr="005D1C31">
        <w:rPr>
          <w:rFonts w:cs="Times New Roman"/>
        </w:rPr>
        <w:t xml:space="preserve"> ANSI (ANSI Escape Sequences)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màu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sắc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vị</w:t>
      </w:r>
      <w:proofErr w:type="spellEnd"/>
      <w:r w:rsidRPr="005D1C31">
        <w:rPr>
          <w:rFonts w:cs="Times New Roman"/>
        </w:rPr>
        <w:t xml:space="preserve"> con </w:t>
      </w:r>
      <w:proofErr w:type="spellStart"/>
      <w:r w:rsidRPr="005D1C31">
        <w:rPr>
          <w:rFonts w:cs="Times New Roman"/>
        </w:rPr>
        <w:t>trỏ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>.</w:t>
      </w:r>
    </w:p>
    <w:p w14:paraId="23FE9E20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CLI </w:t>
      </w:r>
      <w:proofErr w:type="spellStart"/>
      <w:r w:rsidRPr="005D1C31">
        <w:rPr>
          <w:rFonts w:cs="Times New Roman"/>
        </w:rPr>
        <w:t>bên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họa</w:t>
      </w:r>
      <w:proofErr w:type="spellEnd"/>
      <w:r w:rsidRPr="005D1C31">
        <w:rPr>
          <w:rFonts w:cs="Times New Roman"/>
        </w:rPr>
        <w:t xml:space="preserve"> Desktop (GUI)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PeaceD OPC,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thường</w:t>
      </w:r>
      <w:proofErr w:type="spellEnd"/>
      <w:r w:rsidRPr="005D1C31">
        <w:rPr>
          <w:rFonts w:cs="Times New Roman"/>
        </w:rPr>
        <w:t xml:space="preserve"> (Standard I/O qua `</w:t>
      </w:r>
      <w:proofErr w:type="spellStart"/>
      <w:r w:rsidRPr="005D1C31">
        <w:rPr>
          <w:rFonts w:cs="Times New Roman"/>
        </w:rPr>
        <w:t>child_</w:t>
      </w:r>
      <w:proofErr w:type="gramStart"/>
      <w:r w:rsidRPr="005D1C31">
        <w:rPr>
          <w:rFonts w:cs="Times New Roman"/>
        </w:rPr>
        <w:t>process.spawn</w:t>
      </w:r>
      <w:proofErr w:type="spellEnd"/>
      <w:proofErr w:type="gramEnd"/>
      <w:r w:rsidRPr="005D1C31">
        <w:rPr>
          <w:rFonts w:cs="Times New Roman"/>
        </w:rPr>
        <w:t xml:space="preserve">`)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. Nguyên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do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CLI </w:t>
      </w:r>
      <w:proofErr w:type="spellStart"/>
      <w:r w:rsidRPr="005D1C31">
        <w:rPr>
          <w:rFonts w:cs="Times New Roman"/>
        </w:rPr>
        <w:t>sẽ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tắt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(Interactive Mode)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gắn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bị</w:t>
      </w:r>
      <w:proofErr w:type="spellEnd"/>
      <w:r w:rsidRPr="005D1C31">
        <w:rPr>
          <w:rFonts w:cs="Times New Roman"/>
        </w:rPr>
        <w:t xml:space="preserve"> TTY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>.</w:t>
      </w:r>
    </w:p>
    <w:p w14:paraId="7A050218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(Pseudo-Terminal - PTY):</w:t>
      </w:r>
    </w:p>
    <w:p w14:paraId="2D2E5612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Unix/Linux/macOS: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POSIX PTY (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ảo</w:t>
      </w:r>
      <w:proofErr w:type="spellEnd"/>
      <w:r w:rsidRPr="005D1C31">
        <w:rPr>
          <w:rFonts w:cs="Times New Roman"/>
        </w:rPr>
        <w:t xml:space="preserve"> Master - Slave).</w:t>
      </w:r>
    </w:p>
    <w:p w14:paraId="65A8B40C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Windows: </w:t>
      </w:r>
      <w:proofErr w:type="spellStart"/>
      <w:r w:rsidRPr="005D1C31">
        <w:rPr>
          <w:rFonts w:cs="Times New Roman"/>
        </w:rPr>
        <w:t>Bắt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Windows 10 (1809), Microsoft </w:t>
      </w:r>
      <w:proofErr w:type="spellStart"/>
      <w:r w:rsidRPr="005D1C31">
        <w:rPr>
          <w:rFonts w:cs="Times New Roman"/>
        </w:rPr>
        <w:t>đã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ConPTY</w:t>
      </w:r>
      <w:proofErr w:type="spellEnd"/>
      <w:r w:rsidRPr="005D1C31">
        <w:rPr>
          <w:rFonts w:cs="Times New Roman"/>
        </w:rPr>
        <w:t xml:space="preserve"> (Windows Pseudo Console), </w:t>
      </w:r>
      <w:proofErr w:type="spellStart"/>
      <w:r w:rsidRPr="005D1C31">
        <w:rPr>
          <w:rFonts w:cs="Times New Roman"/>
        </w:rPr>
        <w:t>thay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Win32 Console </w:t>
      </w:r>
      <w:proofErr w:type="spellStart"/>
      <w:r w:rsidRPr="005D1C31">
        <w:rPr>
          <w:rFonts w:cs="Times New Roman"/>
        </w:rPr>
        <w:t>cũ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ngoài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VT/ANSI.</w:t>
      </w:r>
    </w:p>
    <w:p w14:paraId="14102374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Thư </w:t>
      </w:r>
      <w:proofErr w:type="spellStart"/>
      <w:r w:rsidRPr="005D1C31">
        <w:rPr>
          <w:rFonts w:cs="Times New Roman"/>
        </w:rPr>
        <w:t>viện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nối</w:t>
      </w:r>
      <w:proofErr w:type="spellEnd"/>
      <w:r w:rsidRPr="005D1C31">
        <w:rPr>
          <w:rFonts w:cs="Times New Roman"/>
        </w:rPr>
        <w:t xml:space="preserve"> `node-</w:t>
      </w:r>
      <w:proofErr w:type="spellStart"/>
      <w:r w:rsidRPr="005D1C31">
        <w:rPr>
          <w:rFonts w:cs="Times New Roman"/>
        </w:rPr>
        <w:t>pty</w:t>
      </w:r>
      <w:proofErr w:type="spellEnd"/>
      <w:r w:rsidRPr="005D1C31">
        <w:rPr>
          <w:rFonts w:cs="Times New Roman"/>
        </w:rPr>
        <w:t xml:space="preserve">` (Microsoft Corporation, 2024): PeaceD OPC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`node-</w:t>
      </w:r>
      <w:proofErr w:type="spellStart"/>
      <w:r w:rsidRPr="005D1C31">
        <w:rPr>
          <w:rFonts w:cs="Times New Roman"/>
        </w:rPr>
        <w:t>pty</w:t>
      </w:r>
      <w:proofErr w:type="spellEnd"/>
      <w:r w:rsidRPr="005D1C31">
        <w:rPr>
          <w:rFonts w:cs="Times New Roman"/>
        </w:rPr>
        <w:t xml:space="preserve">`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native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Node.js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>.</w:t>
      </w:r>
    </w:p>
    <w:p w14:paraId="4A2CCC9E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42" w:name="_Toc240054495"/>
      <w:bookmarkStart w:id="43" w:name="_Toc242565843"/>
      <w:r w:rsidRPr="005D1C31">
        <w:rPr>
          <w:rFonts w:ascii="Times New Roman" w:hAnsi="Times New Roman" w:cs="Times New Roman"/>
        </w:rPr>
        <w:t xml:space="preserve">2.2.3. </w:t>
      </w:r>
      <w:proofErr w:type="spellStart"/>
      <w:r w:rsidRPr="005D1C31">
        <w:rPr>
          <w:rFonts w:ascii="Times New Roman" w:hAnsi="Times New Roman" w:cs="Times New Roman"/>
        </w:rPr>
        <w:t>Động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cơ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suy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luận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mô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hình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ngôn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ngữ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lớn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cục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bộ</w:t>
      </w:r>
      <w:proofErr w:type="spellEnd"/>
      <w:r w:rsidRPr="005D1C31">
        <w:rPr>
          <w:rFonts w:ascii="Times New Roman" w:hAnsi="Times New Roman" w:cs="Times New Roman"/>
        </w:rPr>
        <w:t xml:space="preserve"> qua </w:t>
      </w:r>
      <w:proofErr w:type="spellStart"/>
      <w:r w:rsidRPr="005D1C31">
        <w:rPr>
          <w:rFonts w:ascii="Times New Roman" w:hAnsi="Times New Roman" w:cs="Times New Roman"/>
        </w:rPr>
        <w:t>Ollama</w:t>
      </w:r>
      <w:bookmarkEnd w:id="42"/>
      <w:bookmarkEnd w:id="43"/>
      <w:proofErr w:type="spellEnd"/>
    </w:p>
    <w:p w14:paraId="33B29B12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proofErr w:type="spellStart"/>
      <w:r w:rsidRPr="005D1C31">
        <w:rPr>
          <w:rFonts w:cs="Times New Roman"/>
        </w:rPr>
        <w:t>Ollama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ngôn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lớn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cứng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nó</w:t>
      </w:r>
      <w:proofErr w:type="spellEnd"/>
      <w:r w:rsidRPr="005D1C31">
        <w:rPr>
          <w:rFonts w:cs="Times New Roman"/>
        </w:rPr>
        <w:t>.</w:t>
      </w:r>
    </w:p>
    <w:p w14:paraId="65F3DAED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proofErr w:type="spellStart"/>
      <w:r w:rsidRPr="005D1C31">
        <w:rPr>
          <w:rFonts w:cs="Times New Roman"/>
        </w:rPr>
        <w:t>Ollama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API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thường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tại</w:t>
      </w:r>
      <w:proofErr w:type="spellEnd"/>
      <w:r w:rsidRPr="005D1C31">
        <w:rPr>
          <w:rFonts w:cs="Times New Roman"/>
        </w:rPr>
        <w:t xml:space="preserve"> `http://localhost:11434`,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gửi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Đây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>.</w:t>
      </w:r>
    </w:p>
    <w:p w14:paraId="5722AAAF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Quyền </w:t>
      </w:r>
      <w:proofErr w:type="spellStart"/>
      <w:r w:rsidRPr="005D1C31">
        <w:rPr>
          <w:rFonts w:cs="Times New Roman"/>
        </w:rPr>
        <w:t>riêng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</w:t>
      </w:r>
      <w:proofErr w:type="spellEnd"/>
      <w:r w:rsidRPr="005D1C31">
        <w:rPr>
          <w:rFonts w:cs="Times New Roman"/>
        </w:rPr>
        <w:t xml:space="preserve">: Khi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gọi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xa,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;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xa </w:t>
      </w:r>
      <w:proofErr w:type="spellStart"/>
      <w:r w:rsidRPr="005D1C31">
        <w:rPr>
          <w:rFonts w:cs="Times New Roman"/>
        </w:rPr>
        <w:t>cần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riêng</w:t>
      </w:r>
      <w:proofErr w:type="spellEnd"/>
      <w:r w:rsidRPr="005D1C31">
        <w:rPr>
          <w:rFonts w:cs="Times New Roman"/>
        </w:rPr>
        <w:t>.</w:t>
      </w:r>
    </w:p>
    <w:p w14:paraId="67FAEDB0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lastRenderedPageBreak/>
        <w:t xml:space="preserve">-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Ollama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gọi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qua API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CLI do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>.</w:t>
      </w:r>
    </w:p>
    <w:p w14:paraId="207D6B48" w14:textId="77777777" w:rsidR="001E6EBB" w:rsidRPr="005D1C31" w:rsidRDefault="001E6EBB" w:rsidP="005D1C31">
      <w:pPr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drawing>
          <wp:inline distT="0" distB="0" distL="0" distR="0" wp14:anchorId="22F674B0" wp14:editId="249BC861">
            <wp:extent cx="5402111" cy="2520563"/>
            <wp:effectExtent l="0" t="0" r="8255" b="0"/>
            <wp:docPr id="10301403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625" cy="2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963AE" w14:textId="77777777" w:rsidR="006E2231" w:rsidRPr="005D1C31" w:rsidRDefault="006E2231" w:rsidP="00D52064">
      <w:pPr>
        <w:spacing w:before="60" w:after="60" w:line="312" w:lineRule="auto"/>
        <w:ind w:left="360"/>
        <w:jc w:val="center"/>
        <w:rPr>
          <w:rFonts w:cs="Times New Roman"/>
          <w:b/>
          <w:bCs/>
          <w:sz w:val="22"/>
        </w:rPr>
      </w:pPr>
      <w:proofErr w:type="spellStart"/>
      <w:r w:rsidRPr="005D1C31">
        <w:rPr>
          <w:rFonts w:cs="Times New Roman"/>
          <w:b/>
          <w:bCs/>
        </w:rPr>
        <w:t>Hình</w:t>
      </w:r>
      <w:proofErr w:type="spellEnd"/>
      <w:r w:rsidRPr="005D1C31">
        <w:rPr>
          <w:rFonts w:cs="Times New Roman"/>
          <w:b/>
          <w:bCs/>
        </w:rPr>
        <w:t xml:space="preserve"> 2.3. </w:t>
      </w:r>
      <w:proofErr w:type="spellStart"/>
      <w:r w:rsidRPr="005D1C31">
        <w:rPr>
          <w:rFonts w:cs="Times New Roman"/>
          <w:b/>
          <w:bCs/>
        </w:rPr>
        <w:t>Luồng</w:t>
      </w:r>
      <w:proofErr w:type="spellEnd"/>
      <w:r w:rsidRPr="005D1C31">
        <w:rPr>
          <w:rFonts w:cs="Times New Roman"/>
          <w:b/>
          <w:bCs/>
        </w:rPr>
        <w:t xml:space="preserve"> </w:t>
      </w:r>
      <w:proofErr w:type="spellStart"/>
      <w:r w:rsidRPr="005D1C31">
        <w:rPr>
          <w:rFonts w:cs="Times New Roman"/>
          <w:b/>
          <w:bCs/>
        </w:rPr>
        <w:t>giao</w:t>
      </w:r>
      <w:proofErr w:type="spellEnd"/>
      <w:r w:rsidRPr="005D1C31">
        <w:rPr>
          <w:rFonts w:cs="Times New Roman"/>
          <w:b/>
          <w:bCs/>
        </w:rPr>
        <w:t xml:space="preserve"> </w:t>
      </w:r>
      <w:proofErr w:type="spellStart"/>
      <w:r w:rsidRPr="005D1C31">
        <w:rPr>
          <w:rFonts w:cs="Times New Roman"/>
          <w:b/>
          <w:bCs/>
        </w:rPr>
        <w:t>tiếp</w:t>
      </w:r>
      <w:proofErr w:type="spellEnd"/>
      <w:r w:rsidRPr="005D1C31">
        <w:rPr>
          <w:rFonts w:cs="Times New Roman"/>
          <w:b/>
          <w:bCs/>
        </w:rPr>
        <w:t xml:space="preserve"> </w:t>
      </w:r>
      <w:proofErr w:type="spellStart"/>
      <w:r w:rsidRPr="005D1C31">
        <w:rPr>
          <w:rFonts w:cs="Times New Roman"/>
          <w:b/>
          <w:bCs/>
        </w:rPr>
        <w:t>giữa</w:t>
      </w:r>
      <w:proofErr w:type="spellEnd"/>
      <w:r w:rsidRPr="005D1C31">
        <w:rPr>
          <w:rFonts w:cs="Times New Roman"/>
          <w:b/>
          <w:bCs/>
        </w:rPr>
        <w:t xml:space="preserve"> Agent Client </w:t>
      </w:r>
      <w:proofErr w:type="spellStart"/>
      <w:r w:rsidRPr="005D1C31">
        <w:rPr>
          <w:rFonts w:cs="Times New Roman"/>
          <w:b/>
          <w:bCs/>
        </w:rPr>
        <w:t>và</w:t>
      </w:r>
      <w:proofErr w:type="spellEnd"/>
      <w:r w:rsidRPr="005D1C31">
        <w:rPr>
          <w:rFonts w:cs="Times New Roman"/>
          <w:b/>
          <w:bCs/>
        </w:rPr>
        <w:t xml:space="preserve"> Ollama Local Inference Engine</w:t>
      </w:r>
    </w:p>
    <w:p w14:paraId="5FC1B85D" w14:textId="77777777" w:rsidR="006E2231" w:rsidRPr="005D1C31" w:rsidRDefault="006E2231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44" w:name="_Toc240054497"/>
      <w:bookmarkStart w:id="45" w:name="_Toc242565844"/>
      <w:r w:rsidRPr="005D1C31">
        <w:rPr>
          <w:rFonts w:ascii="Times New Roman" w:hAnsi="Times New Roman" w:cs="Times New Roman"/>
        </w:rPr>
        <w:t xml:space="preserve">2.3. </w:t>
      </w:r>
      <w:proofErr w:type="spellStart"/>
      <w:r w:rsidRPr="005D1C31">
        <w:rPr>
          <w:rFonts w:ascii="Times New Roman" w:hAnsi="Times New Roman" w:cs="Times New Roman"/>
        </w:rPr>
        <w:t>Phân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tích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yêu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cầu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hệ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thống</w:t>
      </w:r>
      <w:proofErr w:type="spellEnd"/>
      <w:r w:rsidRPr="005D1C31">
        <w:rPr>
          <w:rFonts w:ascii="Times New Roman" w:hAnsi="Times New Roman" w:cs="Times New Roman"/>
        </w:rPr>
        <w:t xml:space="preserve"> PeaceD OPC</w:t>
      </w:r>
      <w:bookmarkEnd w:id="44"/>
      <w:bookmarkEnd w:id="45"/>
    </w:p>
    <w:p w14:paraId="25CAC3CB" w14:textId="77777777" w:rsidR="002C49DC" w:rsidRPr="005D1C31" w:rsidRDefault="00631A50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Theo </w:t>
      </w:r>
      <w:proofErr w:type="spellStart"/>
      <w:r w:rsidRPr="005D1C31">
        <w:rPr>
          <w:rFonts w:cs="Times New Roman"/>
        </w:rPr>
        <w:t>Hàn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Nguyễn Anh Phương (2020),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phạm</w:t>
      </w:r>
      <w:proofErr w:type="spellEnd"/>
      <w:r w:rsidRPr="005D1C31">
        <w:rPr>
          <w:rFonts w:cs="Times New Roman"/>
        </w:rPr>
        <w:t xml:space="preserve"> vi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>.</w:t>
      </w:r>
    </w:p>
    <w:p w14:paraId="6EC60DD2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46" w:name="_Toc240054498"/>
      <w:bookmarkStart w:id="47" w:name="_Toc242565845"/>
      <w:r w:rsidRPr="005D1C31">
        <w:rPr>
          <w:rFonts w:ascii="Times New Roman" w:hAnsi="Times New Roman" w:cs="Times New Roman"/>
        </w:rPr>
        <w:t xml:space="preserve">2.3.1. </w:t>
      </w:r>
      <w:proofErr w:type="spellStart"/>
      <w:r w:rsidRPr="005D1C31">
        <w:rPr>
          <w:rFonts w:ascii="Times New Roman" w:hAnsi="Times New Roman" w:cs="Times New Roman"/>
        </w:rPr>
        <w:t>Phân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tích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yêu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cầu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chức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năng</w:t>
      </w:r>
      <w:proofErr w:type="spellEnd"/>
      <w:r w:rsidRPr="005D1C31">
        <w:rPr>
          <w:rFonts w:ascii="Times New Roman" w:hAnsi="Times New Roman" w:cs="Times New Roman"/>
        </w:rPr>
        <w:t xml:space="preserve"> (Functional Requirements - FR)</w:t>
      </w:r>
      <w:bookmarkEnd w:id="46"/>
      <w:bookmarkEnd w:id="47"/>
    </w:p>
    <w:p w14:paraId="3F0D31A4" w14:textId="77777777" w:rsidR="006E2231" w:rsidRPr="005D1C31" w:rsidRDefault="006E2231" w:rsidP="00D325A0">
      <w:pPr>
        <w:spacing w:before="60" w:after="60" w:line="312" w:lineRule="auto"/>
        <w:ind w:firstLine="346"/>
        <w:rPr>
          <w:rFonts w:cs="Times New Roman"/>
        </w:rPr>
      </w:pP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lẻ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PeaceD OPC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5 </w:t>
      </w:r>
      <w:proofErr w:type="spellStart"/>
      <w:r w:rsidRPr="005D1C31">
        <w:rPr>
          <w:rFonts w:cs="Times New Roman"/>
        </w:rPr>
        <w:t>nhóm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cốt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sau</w:t>
      </w:r>
      <w:proofErr w:type="spellEnd"/>
      <w:r w:rsidRPr="005D1C31">
        <w:rPr>
          <w:rFonts w:cs="Times New Roman"/>
        </w:rPr>
        <w:t>:</w:t>
      </w:r>
    </w:p>
    <w:p w14:paraId="78364042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>- FR1</w:t>
      </w:r>
      <w:r w:rsidR="003505B3" w:rsidRPr="005D1C31">
        <w:rPr>
          <w:rFonts w:cs="Times New Roman"/>
        </w:rPr>
        <w:t xml:space="preserve"> </w:t>
      </w:r>
      <w:r w:rsidRPr="005D1C31">
        <w:rPr>
          <w:rFonts w:cs="Times New Roman"/>
        </w:rPr>
        <w:t xml:space="preserve">Quản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(Project &amp; Repository Management): </w:t>
      </w:r>
    </w:p>
    <w:p w14:paraId="544C2274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sẵn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trữ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mới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>.</w:t>
      </w:r>
    </w:p>
    <w:p w14:paraId="07D2AD5C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trữ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(default branch),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(clean/dirty),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lượng</w:t>
      </w:r>
      <w:proofErr w:type="spellEnd"/>
      <w:r w:rsidRPr="005D1C31">
        <w:rPr>
          <w:rFonts w:cs="Times New Roman"/>
        </w:rPr>
        <w:t xml:space="preserve"> commit </w:t>
      </w:r>
      <w:proofErr w:type="spellStart"/>
      <w:r w:rsidRPr="005D1C31">
        <w:rPr>
          <w:rFonts w:cs="Times New Roman"/>
        </w:rPr>
        <w:t>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trước</w:t>
      </w:r>
      <w:proofErr w:type="spellEnd"/>
      <w:r w:rsidRPr="005D1C31">
        <w:rPr>
          <w:rFonts w:cs="Times New Roman"/>
        </w:rPr>
        <w:t xml:space="preserve"> (ahead)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sau</w:t>
      </w:r>
      <w:proofErr w:type="spellEnd"/>
      <w:r w:rsidRPr="005D1C31">
        <w:rPr>
          <w:rFonts w:cs="Times New Roman"/>
        </w:rPr>
        <w:t xml:space="preserve"> (behind) so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xa.</w:t>
      </w:r>
    </w:p>
    <w:p w14:paraId="38516782" w14:textId="77777777" w:rsidR="006E2231" w:rsidRPr="005D1C31" w:rsidRDefault="006E2231" w:rsidP="003505B3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>- FR2</w:t>
      </w:r>
      <w:r w:rsidR="003505B3" w:rsidRPr="005D1C31">
        <w:rPr>
          <w:rFonts w:cs="Times New Roman"/>
        </w:rPr>
        <w:t xml:space="preserve"> </w:t>
      </w:r>
      <w:r w:rsidRPr="005D1C31">
        <w:rPr>
          <w:rFonts w:cs="Times New Roman"/>
        </w:rPr>
        <w:t xml:space="preserve">Quản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(Git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Automation): </w:t>
      </w:r>
    </w:p>
    <w:p w14:paraId="25FCABD6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(Task)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>.</w:t>
      </w:r>
    </w:p>
    <w:p w14:paraId="695900C3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lastRenderedPageBreak/>
        <w:t xml:space="preserve">+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hồi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dẹp</w:t>
      </w:r>
      <w:proofErr w:type="spellEnd"/>
      <w:r w:rsidRPr="005D1C31">
        <w:rPr>
          <w:rFonts w:cs="Times New Roman"/>
        </w:rPr>
        <w:t xml:space="preserve"> (prune/remove)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sau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>.</w:t>
      </w:r>
    </w:p>
    <w:p w14:paraId="167F38BF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Bóc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tóm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tắt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 (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Summary)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 (`main`/`develop`).</w:t>
      </w:r>
    </w:p>
    <w:p w14:paraId="29B0AD30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FR3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lưới</w:t>
      </w:r>
      <w:proofErr w:type="spellEnd"/>
      <w:r w:rsidRPr="005D1C31">
        <w:rPr>
          <w:rFonts w:cs="Times New Roman"/>
        </w:rPr>
        <w:t xml:space="preserve"> Terminal (Terminal Grid &amp; Process Lifecycle): </w:t>
      </w:r>
    </w:p>
    <w:p w14:paraId="79F0CDF2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chấm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dứt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AI Agent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ảo</w:t>
      </w:r>
      <w:proofErr w:type="spellEnd"/>
      <w:r w:rsidRPr="005D1C31">
        <w:rPr>
          <w:rFonts w:cs="Times New Roman"/>
        </w:rPr>
        <w:t xml:space="preserve"> PTY (`node-</w:t>
      </w:r>
      <w:proofErr w:type="spellStart"/>
      <w:r w:rsidRPr="005D1C31">
        <w:rPr>
          <w:rFonts w:cs="Times New Roman"/>
        </w:rPr>
        <w:t>pty</w:t>
      </w:r>
      <w:proofErr w:type="spellEnd"/>
      <w:r w:rsidRPr="005D1C31">
        <w:rPr>
          <w:rFonts w:cs="Times New Roman"/>
        </w:rPr>
        <w:t>`).</w:t>
      </w:r>
    </w:p>
    <w:p w14:paraId="2619B001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Cung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chia </w:t>
      </w:r>
      <w:proofErr w:type="spellStart"/>
      <w:r w:rsidRPr="005D1C31">
        <w:rPr>
          <w:rFonts w:cs="Times New Roman"/>
        </w:rPr>
        <w:t>lưới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(Split Terminal Grid 1x1, 1x2, 2x2),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(Realtime Duplex Stream)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>.</w:t>
      </w:r>
    </w:p>
    <w:p w14:paraId="4281F034" w14:textId="614D825A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FR4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(Diff Review &amp; Merge Gate): </w:t>
      </w:r>
    </w:p>
    <w:p w14:paraId="0DE8CC91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 (Diff Hunks)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soạn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Monaco Diff Viewer.</w:t>
      </w:r>
    </w:p>
    <w:p w14:paraId="36FC89B4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Cho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thêm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chú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(Review Comments)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gửi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hồi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chỉnh</w:t>
      </w:r>
      <w:proofErr w:type="spellEnd"/>
      <w:r w:rsidRPr="005D1C31">
        <w:rPr>
          <w:rFonts w:cs="Times New Roman"/>
        </w:rPr>
        <w:t>.</w:t>
      </w:r>
    </w:p>
    <w:p w14:paraId="5FD1C805" w14:textId="77777777" w:rsidR="00D325A0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Cung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chạm</w:t>
      </w:r>
      <w:proofErr w:type="spellEnd"/>
      <w:r w:rsidRPr="005D1C31">
        <w:rPr>
          <w:rFonts w:cs="Times New Roman"/>
        </w:rPr>
        <w:t xml:space="preserve"> (1-Click Merge Gate),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giữ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commit (Merge Commit)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gộp</w:t>
      </w:r>
      <w:proofErr w:type="spellEnd"/>
      <w:r w:rsidRPr="005D1C31">
        <w:rPr>
          <w:rFonts w:cs="Times New Roman"/>
        </w:rPr>
        <w:t xml:space="preserve"> commit (Squash &amp; Merge).</w:t>
      </w:r>
    </w:p>
    <w:p w14:paraId="348E5527" w14:textId="5DE61C1F" w:rsidR="006E2231" w:rsidRPr="005D1C31" w:rsidRDefault="006E2231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- FR5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>:</w:t>
      </w:r>
    </w:p>
    <w:p w14:paraId="53658525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Cho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CLI </w:t>
      </w:r>
      <w:proofErr w:type="spellStart"/>
      <w:r w:rsidRPr="005D1C31">
        <w:rPr>
          <w:rFonts w:cs="Times New Roman"/>
        </w:rPr>
        <w:t>phù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;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đặt</w:t>
      </w:r>
      <w:proofErr w:type="spellEnd"/>
      <w:r w:rsidRPr="005D1C31">
        <w:rPr>
          <w:rFonts w:cs="Times New Roman"/>
        </w:rPr>
        <w:t>.</w:t>
      </w:r>
    </w:p>
    <w:p w14:paraId="78B1BD52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Cung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trang</w:t>
      </w:r>
      <w:proofErr w:type="spellEnd"/>
      <w:r w:rsidRPr="005D1C31">
        <w:rPr>
          <w:rFonts w:cs="Times New Roman"/>
        </w:rPr>
        <w:t xml:space="preserve"> web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>.</w:t>
      </w:r>
    </w:p>
    <w:p w14:paraId="55B8EDAC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  <w:b w:val="0"/>
        </w:rPr>
      </w:pPr>
      <w:bookmarkStart w:id="48" w:name="_Toc240054499"/>
      <w:bookmarkStart w:id="49" w:name="_Toc242565846"/>
      <w:r w:rsidRPr="005D1C31">
        <w:rPr>
          <w:rFonts w:ascii="Times New Roman" w:hAnsi="Times New Roman" w:cs="Times New Roman"/>
        </w:rPr>
        <w:t xml:space="preserve">2.3.2. </w:t>
      </w:r>
      <w:proofErr w:type="spellStart"/>
      <w:r w:rsidRPr="005D1C31">
        <w:rPr>
          <w:rFonts w:ascii="Times New Roman" w:hAnsi="Times New Roman" w:cs="Times New Roman"/>
        </w:rPr>
        <w:t>Phân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tích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yêu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cầu</w:t>
      </w:r>
      <w:proofErr w:type="spellEnd"/>
      <w:r w:rsidRPr="005D1C31">
        <w:rPr>
          <w:rFonts w:ascii="Times New Roman" w:hAnsi="Times New Roman" w:cs="Times New Roman"/>
        </w:rPr>
        <w:t xml:space="preserve"> phi </w:t>
      </w:r>
      <w:proofErr w:type="spellStart"/>
      <w:r w:rsidRPr="005D1C31">
        <w:rPr>
          <w:rFonts w:ascii="Times New Roman" w:hAnsi="Times New Roman" w:cs="Times New Roman"/>
        </w:rPr>
        <w:t>chức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năng</w:t>
      </w:r>
      <w:proofErr w:type="spellEnd"/>
      <w:r w:rsidRPr="005D1C31">
        <w:rPr>
          <w:rFonts w:ascii="Times New Roman" w:hAnsi="Times New Roman" w:cs="Times New Roman"/>
        </w:rPr>
        <w:t xml:space="preserve"> (Non-Functional Requirements - NFR)</w:t>
      </w:r>
      <w:bookmarkEnd w:id="48"/>
      <w:bookmarkEnd w:id="49"/>
    </w:p>
    <w:p w14:paraId="3282B521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NFR1 Hiệu </w:t>
      </w:r>
      <w:proofErr w:type="spellStart"/>
      <w:r w:rsidRPr="005D1C31">
        <w:rPr>
          <w:rFonts w:cs="Times New Roman"/>
          <w:bCs/>
        </w:rPr>
        <w:t>năng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mức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chiếm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dụng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tài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nguyên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thống</w:t>
      </w:r>
      <w:proofErr w:type="spellEnd"/>
      <w:r w:rsidRPr="005D1C31">
        <w:rPr>
          <w:rFonts w:cs="Times New Roman"/>
          <w:bCs/>
        </w:rPr>
        <w:t xml:space="preserve"> (Performance &amp; Resource Footprint): </w:t>
      </w:r>
    </w:p>
    <w:p w14:paraId="5B6B7E11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  <w:bCs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Giữ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RAM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chưa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>.</w:t>
      </w:r>
    </w:p>
    <w:p w14:paraId="45D02C2A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  <w:bCs/>
        </w:rPr>
      </w:pPr>
      <w:r w:rsidRPr="005D1C31">
        <w:rPr>
          <w:rFonts w:cs="Times New Roman"/>
        </w:rPr>
        <w:lastRenderedPageBreak/>
        <w:t xml:space="preserve">+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mà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>.</w:t>
      </w:r>
    </w:p>
    <w:p w14:paraId="5E3B26DD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NFR2 </w:t>
      </w:r>
      <w:proofErr w:type="spellStart"/>
      <w:r w:rsidRPr="005D1C31">
        <w:rPr>
          <w:rFonts w:cs="Times New Roman"/>
          <w:bCs/>
        </w:rPr>
        <w:t>Tính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toàn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vẹn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</w:t>
      </w:r>
      <w:proofErr w:type="spellEnd"/>
      <w:r w:rsidRPr="005D1C31">
        <w:rPr>
          <w:rFonts w:cs="Times New Roman"/>
          <w:bCs/>
        </w:rPr>
        <w:t xml:space="preserve"> tin </w:t>
      </w:r>
      <w:proofErr w:type="spellStart"/>
      <w:r w:rsidRPr="005D1C31">
        <w:rPr>
          <w:rFonts w:cs="Times New Roman"/>
          <w:bCs/>
        </w:rPr>
        <w:t>cậy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nguồn</w:t>
      </w:r>
      <w:proofErr w:type="spellEnd"/>
      <w:r w:rsidRPr="005D1C31">
        <w:rPr>
          <w:rFonts w:cs="Times New Roman"/>
          <w:bCs/>
        </w:rPr>
        <w:t xml:space="preserve"> (Data Integrity &amp; Reliability): </w:t>
      </w:r>
    </w:p>
    <w:p w14:paraId="1E4EE3CC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+ </w:t>
      </w:r>
      <w:proofErr w:type="spellStart"/>
      <w:r w:rsidRPr="005D1C31">
        <w:rPr>
          <w:rFonts w:cs="Times New Roman"/>
          <w:bCs/>
        </w:rPr>
        <w:t>Đảm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bảo</w:t>
      </w:r>
      <w:proofErr w:type="spellEnd"/>
      <w:r w:rsidRPr="005D1C31">
        <w:rPr>
          <w:rFonts w:cs="Times New Roman"/>
          <w:bCs/>
        </w:rPr>
        <w:t xml:space="preserve"> an </w:t>
      </w:r>
      <w:proofErr w:type="spellStart"/>
      <w:r w:rsidRPr="005D1C31">
        <w:rPr>
          <w:rFonts w:cs="Times New Roman"/>
          <w:bCs/>
        </w:rPr>
        <w:t>toàn</w:t>
      </w:r>
      <w:proofErr w:type="spellEnd"/>
      <w:r w:rsidRPr="005D1C31">
        <w:rPr>
          <w:rFonts w:cs="Times New Roman"/>
          <w:bCs/>
        </w:rPr>
        <w:t xml:space="preserve">,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xảy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hiện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ghi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đè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chéo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hoặc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sai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lệch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thái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tệp</w:t>
      </w:r>
      <w:proofErr w:type="spellEnd"/>
      <w:r w:rsidRPr="005D1C31">
        <w:rPr>
          <w:rFonts w:cs="Times New Roman"/>
          <w:bCs/>
        </w:rPr>
        <w:t xml:space="preserve"> tin </w:t>
      </w:r>
      <w:proofErr w:type="spellStart"/>
      <w:r w:rsidRPr="005D1C31">
        <w:rPr>
          <w:rFonts w:cs="Times New Roman"/>
          <w:bCs/>
        </w:rPr>
        <w:t>chỉ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mục</w:t>
      </w:r>
      <w:proofErr w:type="spellEnd"/>
      <w:r w:rsidRPr="005D1C31">
        <w:rPr>
          <w:rFonts w:cs="Times New Roman"/>
          <w:bCs/>
        </w:rPr>
        <w:t xml:space="preserve"> Git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nhánh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chính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trong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mọi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kịch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bản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thi</w:t>
      </w:r>
      <w:proofErr w:type="spellEnd"/>
      <w:r w:rsidRPr="005D1C31">
        <w:rPr>
          <w:rFonts w:cs="Times New Roman"/>
          <w:bCs/>
        </w:rPr>
        <w:t xml:space="preserve"> song </w:t>
      </w:r>
      <w:proofErr w:type="spellStart"/>
      <w:r w:rsidRPr="005D1C31">
        <w:rPr>
          <w:rFonts w:cs="Times New Roman"/>
          <w:bCs/>
        </w:rPr>
        <w:t>song</w:t>
      </w:r>
      <w:proofErr w:type="spellEnd"/>
      <w:r w:rsidRPr="005D1C31">
        <w:rPr>
          <w:rFonts w:cs="Times New Roman"/>
          <w:bCs/>
        </w:rPr>
        <w:t>.</w:t>
      </w:r>
    </w:p>
    <w:p w14:paraId="5385D815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  <w:bCs/>
        </w:rPr>
      </w:pPr>
      <w:r w:rsidRPr="005D1C31">
        <w:rPr>
          <w:rFonts w:cs="Times New Roman"/>
        </w:rPr>
        <w:t xml:space="preserve">+ Lưu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khai</w:t>
      </w:r>
      <w:proofErr w:type="spellEnd"/>
      <w:r w:rsidRPr="005D1C31">
        <w:rPr>
          <w:rFonts w:cs="Times New Roman"/>
        </w:rPr>
        <w:t xml:space="preserve">; </w:t>
      </w:r>
      <w:proofErr w:type="spellStart"/>
      <w:r w:rsidRPr="005D1C31">
        <w:rPr>
          <w:rFonts w:cs="Times New Roman"/>
        </w:rPr>
        <w:t>cần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riêng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hồi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ngột</w:t>
      </w:r>
      <w:proofErr w:type="spellEnd"/>
      <w:r w:rsidRPr="005D1C31">
        <w:rPr>
          <w:rFonts w:cs="Times New Roman"/>
        </w:rPr>
        <w:t>.</w:t>
      </w:r>
    </w:p>
    <w:p w14:paraId="50BF88B3" w14:textId="77777777" w:rsidR="006E2231" w:rsidRPr="005D1C31" w:rsidRDefault="006E2231" w:rsidP="003505B3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NFR3 Bảo </w:t>
      </w:r>
      <w:proofErr w:type="spellStart"/>
      <w:r w:rsidRPr="005D1C31">
        <w:rPr>
          <w:rFonts w:cs="Times New Roman"/>
          <w:bCs/>
        </w:rPr>
        <w:t>mật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(Security &amp; Process Isolation): </w:t>
      </w:r>
    </w:p>
    <w:p w14:paraId="5EEC2A85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+ </w:t>
      </w:r>
      <w:proofErr w:type="spellStart"/>
      <w:r w:rsidRPr="005D1C31">
        <w:rPr>
          <w:rFonts w:cs="Times New Roman"/>
          <w:bCs/>
        </w:rPr>
        <w:t>Phân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rõ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ràng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giữa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giao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diện</w:t>
      </w:r>
      <w:proofErr w:type="spellEnd"/>
      <w:r w:rsidRPr="005D1C31">
        <w:rPr>
          <w:rFonts w:cs="Times New Roman"/>
          <w:bCs/>
        </w:rPr>
        <w:t xml:space="preserve"> (Renderer)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thống</w:t>
      </w:r>
      <w:proofErr w:type="spellEnd"/>
      <w:r w:rsidRPr="005D1C31">
        <w:rPr>
          <w:rFonts w:cs="Times New Roman"/>
          <w:bCs/>
        </w:rPr>
        <w:t xml:space="preserve"> (Main Process) </w:t>
      </w:r>
      <w:proofErr w:type="spellStart"/>
      <w:r w:rsidRPr="005D1C31">
        <w:rPr>
          <w:rFonts w:cs="Times New Roman"/>
          <w:bCs/>
        </w:rPr>
        <w:t>thông</w:t>
      </w:r>
      <w:proofErr w:type="spellEnd"/>
      <w:r w:rsidRPr="005D1C31">
        <w:rPr>
          <w:rFonts w:cs="Times New Roman"/>
          <w:bCs/>
        </w:rPr>
        <w:t xml:space="preserve"> qua </w:t>
      </w:r>
      <w:proofErr w:type="spellStart"/>
      <w:r w:rsidRPr="005D1C31">
        <w:rPr>
          <w:rFonts w:cs="Times New Roman"/>
          <w:bCs/>
        </w:rPr>
        <w:t>cơ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chế</w:t>
      </w:r>
      <w:proofErr w:type="spellEnd"/>
      <w:r w:rsidRPr="005D1C31">
        <w:rPr>
          <w:rFonts w:cs="Times New Roman"/>
          <w:bCs/>
        </w:rPr>
        <w:t xml:space="preserve"> Context Isolation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Electron; </w:t>
      </w:r>
      <w:proofErr w:type="spellStart"/>
      <w:r w:rsidRPr="005D1C31">
        <w:rPr>
          <w:rFonts w:cs="Times New Roman"/>
          <w:bCs/>
        </w:rPr>
        <w:t>giao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diện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người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dùng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được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cấp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quyền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truy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trực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hệ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thống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tệp</w:t>
      </w:r>
      <w:proofErr w:type="spellEnd"/>
      <w:r w:rsidRPr="005D1C31">
        <w:rPr>
          <w:rFonts w:cs="Times New Roman"/>
          <w:bCs/>
        </w:rPr>
        <w:t xml:space="preserve"> tin hay shell </w:t>
      </w:r>
      <w:proofErr w:type="spellStart"/>
      <w:r w:rsidRPr="005D1C31">
        <w:rPr>
          <w:rFonts w:cs="Times New Roman"/>
          <w:bCs/>
        </w:rPr>
        <w:t>nếu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không</w:t>
      </w:r>
      <w:proofErr w:type="spellEnd"/>
      <w:r w:rsidRPr="005D1C31">
        <w:rPr>
          <w:rFonts w:cs="Times New Roman"/>
          <w:bCs/>
        </w:rPr>
        <w:t xml:space="preserve"> qua </w:t>
      </w:r>
      <w:proofErr w:type="spellStart"/>
      <w:r w:rsidRPr="005D1C31">
        <w:rPr>
          <w:rFonts w:cs="Times New Roman"/>
          <w:bCs/>
        </w:rPr>
        <w:t>cổng</w:t>
      </w:r>
      <w:proofErr w:type="spellEnd"/>
      <w:r w:rsidRPr="005D1C31">
        <w:rPr>
          <w:rFonts w:cs="Times New Roman"/>
          <w:bCs/>
        </w:rPr>
        <w:t xml:space="preserve"> IPC </w:t>
      </w:r>
      <w:proofErr w:type="spellStart"/>
      <w:r w:rsidRPr="005D1C31">
        <w:rPr>
          <w:rFonts w:cs="Times New Roman"/>
          <w:bCs/>
        </w:rPr>
        <w:t>bảo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mật</w:t>
      </w:r>
      <w:proofErr w:type="spellEnd"/>
      <w:r w:rsidRPr="005D1C31">
        <w:rPr>
          <w:rFonts w:cs="Times New Roman"/>
          <w:bCs/>
        </w:rPr>
        <w:t>.</w:t>
      </w:r>
    </w:p>
    <w:p w14:paraId="252814F2" w14:textId="77777777" w:rsidR="006E2231" w:rsidRPr="005D1C31" w:rsidRDefault="006E2231" w:rsidP="003505B3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NFR4 </w:t>
      </w:r>
      <w:proofErr w:type="spellStart"/>
      <w:r w:rsidRPr="005D1C31">
        <w:rPr>
          <w:rFonts w:cs="Times New Roman"/>
          <w:bCs/>
        </w:rPr>
        <w:t>Khả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năng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thích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nền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tảng</w:t>
      </w:r>
      <w:proofErr w:type="spellEnd"/>
      <w:r w:rsidRPr="005D1C31">
        <w:rPr>
          <w:rFonts w:cs="Times New Roman"/>
          <w:bCs/>
        </w:rPr>
        <w:t xml:space="preserve"> (Cross-Platform Compatibility): </w:t>
      </w:r>
    </w:p>
    <w:p w14:paraId="0DB85F95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  <w:bCs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Windows, macOS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Linux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>.</w:t>
      </w:r>
    </w:p>
    <w:p w14:paraId="75379E88" w14:textId="77777777" w:rsidR="006E2231" w:rsidRPr="005D1C31" w:rsidRDefault="006E2231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  <w:b w:val="0"/>
          <w:sz w:val="28"/>
        </w:rPr>
      </w:pPr>
      <w:bookmarkStart w:id="50" w:name="_Toc240054500"/>
      <w:bookmarkStart w:id="51" w:name="_Toc242565847"/>
      <w:r w:rsidRPr="005D1C31">
        <w:rPr>
          <w:rFonts w:ascii="Times New Roman" w:hAnsi="Times New Roman" w:cs="Times New Roman"/>
          <w:sz w:val="28"/>
        </w:rPr>
        <w:t xml:space="preserve">2.4. </w:t>
      </w:r>
      <w:proofErr w:type="spellStart"/>
      <w:r w:rsidRPr="005D1C31">
        <w:rPr>
          <w:rFonts w:ascii="Times New Roman" w:hAnsi="Times New Roman" w:cs="Times New Roman"/>
          <w:sz w:val="28"/>
        </w:rPr>
        <w:t>Thiết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kế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kiến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trúc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tổng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thể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hệ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thống</w:t>
      </w:r>
      <w:bookmarkEnd w:id="50"/>
      <w:bookmarkEnd w:id="51"/>
      <w:proofErr w:type="spellEnd"/>
    </w:p>
    <w:p w14:paraId="71C9CB94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  <w:b w:val="0"/>
        </w:rPr>
      </w:pPr>
      <w:bookmarkStart w:id="52" w:name="_Toc242565848"/>
      <w:r w:rsidRPr="005D1C31">
        <w:rPr>
          <w:rFonts w:ascii="Times New Roman" w:hAnsi="Times New Roman" w:cs="Times New Roman"/>
        </w:rPr>
        <w:t xml:space="preserve">2.4.1. </w:t>
      </w:r>
      <w:proofErr w:type="spellStart"/>
      <w:r w:rsidRPr="005D1C31">
        <w:rPr>
          <w:rFonts w:ascii="Times New Roman" w:hAnsi="Times New Roman" w:cs="Times New Roman"/>
        </w:rPr>
        <w:t>Cấu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trúc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mã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nguồn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ứng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dụng</w:t>
      </w:r>
      <w:proofErr w:type="spellEnd"/>
      <w:r w:rsidRPr="005D1C31">
        <w:rPr>
          <w:rFonts w:ascii="Times New Roman" w:hAnsi="Times New Roman" w:cs="Times New Roman"/>
        </w:rPr>
        <w:t xml:space="preserve"> Electron</w:t>
      </w:r>
      <w:bookmarkEnd w:id="52"/>
    </w:p>
    <w:p w14:paraId="6593D67D" w14:textId="77777777" w:rsidR="006E2231" w:rsidRPr="005D1C31" w:rsidRDefault="006E2231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PeaceD OPC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yếu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`</w:t>
      </w:r>
      <w:proofErr w:type="spellStart"/>
      <w:r w:rsidRPr="005D1C31">
        <w:rPr>
          <w:rFonts w:cs="Times New Roman"/>
        </w:rPr>
        <w:t>src</w:t>
      </w:r>
      <w:proofErr w:type="spellEnd"/>
      <w:r w:rsidRPr="005D1C31">
        <w:rPr>
          <w:rFonts w:cs="Times New Roman"/>
        </w:rPr>
        <w:t xml:space="preserve">`,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preload,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chung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chiếu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>.</w:t>
      </w:r>
    </w:p>
    <w:p w14:paraId="73985EA3" w14:textId="77777777" w:rsidR="006E2231" w:rsidRPr="005D1C31" w:rsidRDefault="006E2231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Các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>:</w:t>
      </w:r>
    </w:p>
    <w:p w14:paraId="37737C44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>- `</w:t>
      </w:r>
      <w:proofErr w:type="spellStart"/>
      <w:r w:rsidRPr="005D1C31">
        <w:rPr>
          <w:rFonts w:cs="Times New Roman"/>
        </w:rPr>
        <w:t>src</w:t>
      </w:r>
      <w:proofErr w:type="spellEnd"/>
      <w:r w:rsidRPr="005D1C31">
        <w:rPr>
          <w:rFonts w:cs="Times New Roman"/>
        </w:rPr>
        <w:t xml:space="preserve">/main`: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>.</w:t>
      </w:r>
    </w:p>
    <w:p w14:paraId="647309A7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>- `</w:t>
      </w:r>
      <w:proofErr w:type="spellStart"/>
      <w:r w:rsidRPr="005D1C31">
        <w:rPr>
          <w:rFonts w:cs="Times New Roman"/>
        </w:rPr>
        <w:t>src</w:t>
      </w:r>
      <w:proofErr w:type="spellEnd"/>
      <w:r w:rsidRPr="005D1C31">
        <w:rPr>
          <w:rFonts w:cs="Times New Roman"/>
        </w:rPr>
        <w:t xml:space="preserve">/preload`: API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>.</w:t>
      </w:r>
    </w:p>
    <w:p w14:paraId="2C463A6A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>- `</w:t>
      </w:r>
      <w:proofErr w:type="spellStart"/>
      <w:r w:rsidRPr="005D1C31">
        <w:rPr>
          <w:rFonts w:cs="Times New Roman"/>
        </w:rPr>
        <w:t>src</w:t>
      </w:r>
      <w:proofErr w:type="spellEnd"/>
      <w:r w:rsidRPr="005D1C31">
        <w:rPr>
          <w:rFonts w:cs="Times New Roman"/>
        </w:rPr>
        <w:t xml:space="preserve">/renderer`: Giao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bằng</w:t>
      </w:r>
      <w:proofErr w:type="spellEnd"/>
      <w:r w:rsidRPr="005D1C31">
        <w:rPr>
          <w:rFonts w:cs="Times New Roman"/>
        </w:rPr>
        <w:t xml:space="preserve"> React.</w:t>
      </w:r>
    </w:p>
    <w:p w14:paraId="1D3BB9D2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>- `</w:t>
      </w:r>
      <w:proofErr w:type="spellStart"/>
      <w:r w:rsidRPr="005D1C31">
        <w:rPr>
          <w:rFonts w:cs="Times New Roman"/>
        </w:rPr>
        <w:t>src</w:t>
      </w:r>
      <w:proofErr w:type="spellEnd"/>
      <w:r w:rsidRPr="005D1C31">
        <w:rPr>
          <w:rFonts w:cs="Times New Roman"/>
        </w:rPr>
        <w:t xml:space="preserve">/shared`: </w:t>
      </w:r>
      <w:proofErr w:type="spellStart"/>
      <w:r w:rsidRPr="005D1C31">
        <w:rPr>
          <w:rFonts w:cs="Times New Roman"/>
        </w:rPr>
        <w:t>Kiểu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tắc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ở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>.</w:t>
      </w:r>
    </w:p>
    <w:p w14:paraId="17546171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  <w:b w:val="0"/>
        </w:rPr>
      </w:pPr>
      <w:bookmarkStart w:id="53" w:name="_Toc240054502"/>
      <w:bookmarkStart w:id="54" w:name="_Toc242565849"/>
      <w:r w:rsidRPr="005D1C31">
        <w:rPr>
          <w:rFonts w:ascii="Times New Roman" w:hAnsi="Times New Roman" w:cs="Times New Roman"/>
        </w:rPr>
        <w:t xml:space="preserve">2.4.2. </w:t>
      </w:r>
      <w:proofErr w:type="spellStart"/>
      <w:r w:rsidRPr="005D1C31">
        <w:rPr>
          <w:rFonts w:ascii="Times New Roman" w:hAnsi="Times New Roman" w:cs="Times New Roman"/>
        </w:rPr>
        <w:t>Mô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hình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giao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tiếp</w:t>
      </w:r>
      <w:proofErr w:type="spellEnd"/>
      <w:r w:rsidRPr="005D1C31">
        <w:rPr>
          <w:rFonts w:ascii="Times New Roman" w:hAnsi="Times New Roman" w:cs="Times New Roman"/>
        </w:rPr>
        <w:t xml:space="preserve"> an </w:t>
      </w:r>
      <w:proofErr w:type="spellStart"/>
      <w:r w:rsidRPr="005D1C31">
        <w:rPr>
          <w:rFonts w:ascii="Times New Roman" w:hAnsi="Times New Roman" w:cs="Times New Roman"/>
        </w:rPr>
        <w:t>toàn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liên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tiến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trình</w:t>
      </w:r>
      <w:proofErr w:type="spellEnd"/>
      <w:r w:rsidRPr="005D1C31">
        <w:rPr>
          <w:rFonts w:ascii="Times New Roman" w:hAnsi="Times New Roman" w:cs="Times New Roman"/>
        </w:rPr>
        <w:t xml:space="preserve"> (IPC Context Bridge)</w:t>
      </w:r>
      <w:bookmarkEnd w:id="53"/>
      <w:bookmarkEnd w:id="54"/>
    </w:p>
    <w:p w14:paraId="1B2AEFB7" w14:textId="77777777" w:rsidR="002C49DC" w:rsidRPr="005D1C31" w:rsidRDefault="00631A50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Tuân </w:t>
      </w:r>
      <w:proofErr w:type="spellStart"/>
      <w:r w:rsidRPr="005D1C31">
        <w:rPr>
          <w:rFonts w:cs="Times New Roman"/>
        </w:rPr>
        <w:t>thủ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khuyến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Electron Team (2024),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Renderer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(Context Isolation)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Main Process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Context Bridge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nghĩa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ngặt</w:t>
      </w:r>
      <w:proofErr w:type="spellEnd"/>
      <w:r w:rsidRPr="005D1C31">
        <w:rPr>
          <w:rFonts w:cs="Times New Roman"/>
        </w:rPr>
        <w:t>.</w:t>
      </w:r>
    </w:p>
    <w:p w14:paraId="593AF3C7" w14:textId="77777777" w:rsidR="006E2231" w:rsidRPr="005D1C31" w:rsidRDefault="006E2231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lastRenderedPageBreak/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>:</w:t>
      </w:r>
    </w:p>
    <w:p w14:paraId="45A71141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Tiến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 (Main Process): Quản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native,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tin,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Git CLI,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con `node-</w:t>
      </w:r>
      <w:proofErr w:type="spellStart"/>
      <w:r w:rsidRPr="005D1C31">
        <w:rPr>
          <w:rFonts w:cs="Times New Roman"/>
        </w:rPr>
        <w:t>pty</w:t>
      </w:r>
      <w:proofErr w:type="spellEnd"/>
      <w:r w:rsidRPr="005D1C31">
        <w:rPr>
          <w:rFonts w:cs="Times New Roman"/>
        </w:rPr>
        <w:t>`.</w:t>
      </w:r>
    </w:p>
    <w:p w14:paraId="354DBD09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Tiến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(Renderer Process): </w:t>
      </w:r>
      <w:proofErr w:type="spellStart"/>
      <w:r w:rsidRPr="005D1C31">
        <w:rPr>
          <w:rFonts w:cs="Times New Roman"/>
        </w:rPr>
        <w:t>Chịu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render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React 19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Zustand</w:t>
      </w:r>
      <w:proofErr w:type="spellEnd"/>
      <w:r w:rsidRPr="005D1C31">
        <w:rPr>
          <w:rFonts w:cs="Times New Roman"/>
        </w:rPr>
        <w:t>.</w:t>
      </w:r>
    </w:p>
    <w:p w14:paraId="0259D49F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mật</w:t>
      </w:r>
      <w:proofErr w:type="spellEnd"/>
      <w:r w:rsidRPr="005D1C31">
        <w:rPr>
          <w:rFonts w:cs="Times New Roman"/>
        </w:rPr>
        <w:t xml:space="preserve"> (Context Bridge / Preload API): </w:t>
      </w:r>
      <w:proofErr w:type="spellStart"/>
      <w:r w:rsidRPr="005D1C31">
        <w:rPr>
          <w:rFonts w:cs="Times New Roman"/>
        </w:rPr>
        <w:t>Đóng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lửa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vệ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tượng</w:t>
      </w:r>
      <w:proofErr w:type="spellEnd"/>
      <w:r w:rsidRPr="005D1C31">
        <w:rPr>
          <w:rFonts w:cs="Times New Roman"/>
        </w:rPr>
        <w:t xml:space="preserve"> API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tĩnh</w:t>
      </w:r>
      <w:proofErr w:type="spellEnd"/>
      <w:r w:rsidRPr="005D1C31">
        <w:rPr>
          <w:rFonts w:cs="Times New Roman"/>
        </w:rPr>
        <w:t xml:space="preserve"> `</w:t>
      </w:r>
      <w:proofErr w:type="spellStart"/>
      <w:r w:rsidRPr="005D1C31">
        <w:rPr>
          <w:rFonts w:cs="Times New Roman"/>
        </w:rPr>
        <w:t>window.api</w:t>
      </w:r>
      <w:proofErr w:type="spellEnd"/>
      <w:r w:rsidRPr="005D1C31">
        <w:rPr>
          <w:rFonts w:cs="Times New Roman"/>
        </w:rPr>
        <w:t>` (</w:t>
      </w:r>
      <w:proofErr w:type="spellStart"/>
      <w:r w:rsidRPr="005D1C31">
        <w:rPr>
          <w:rFonts w:cs="Times New Roman"/>
        </w:rPr>
        <w:t>thuộc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kiểu</w:t>
      </w:r>
      <w:proofErr w:type="spellEnd"/>
      <w:r w:rsidRPr="005D1C31">
        <w:rPr>
          <w:rFonts w:cs="Times New Roman"/>
        </w:rPr>
        <w:t xml:space="preserve"> `</w:t>
      </w:r>
      <w:proofErr w:type="spellStart"/>
      <w:r w:rsidRPr="005D1C31">
        <w:rPr>
          <w:rFonts w:cs="Times New Roman"/>
        </w:rPr>
        <w:t>PeaceDOpcApi</w:t>
      </w:r>
      <w:proofErr w:type="spellEnd"/>
      <w:r w:rsidRPr="005D1C31">
        <w:rPr>
          <w:rFonts w:cs="Times New Roman"/>
        </w:rPr>
        <w:t xml:space="preserve">`). Tiến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Renderer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gọi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sẵn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kênh</w:t>
      </w:r>
      <w:proofErr w:type="spellEnd"/>
      <w:r w:rsidRPr="005D1C31">
        <w:rPr>
          <w:rFonts w:cs="Times New Roman"/>
        </w:rPr>
        <w:t xml:space="preserve"> IPC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soát</w:t>
      </w:r>
      <w:proofErr w:type="spellEnd"/>
      <w:r w:rsidRPr="005D1C31">
        <w:rPr>
          <w:rFonts w:cs="Times New Roman"/>
        </w:rPr>
        <w:t xml:space="preserve"> (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`</w:t>
      </w:r>
      <w:proofErr w:type="spellStart"/>
      <w:proofErr w:type="gramStart"/>
      <w:r w:rsidRPr="005D1C31">
        <w:rPr>
          <w:rFonts w:cs="Times New Roman"/>
        </w:rPr>
        <w:t>worktree:create</w:t>
      </w:r>
      <w:proofErr w:type="spellEnd"/>
      <w:proofErr w:type="gramEnd"/>
      <w:r w:rsidRPr="005D1C31">
        <w:rPr>
          <w:rFonts w:cs="Times New Roman"/>
        </w:rPr>
        <w:t>`, `</w:t>
      </w:r>
      <w:proofErr w:type="spellStart"/>
      <w:proofErr w:type="gramStart"/>
      <w:r w:rsidRPr="005D1C31">
        <w:rPr>
          <w:rFonts w:cs="Times New Roman"/>
        </w:rPr>
        <w:t>terminal:write</w:t>
      </w:r>
      <w:proofErr w:type="spellEnd"/>
      <w:proofErr w:type="gramEnd"/>
      <w:r w:rsidRPr="005D1C31">
        <w:rPr>
          <w:rFonts w:cs="Times New Roman"/>
        </w:rPr>
        <w:t>`, `</w:t>
      </w:r>
      <w:proofErr w:type="spellStart"/>
      <w:proofErr w:type="gramStart"/>
      <w:r w:rsidRPr="005D1C31">
        <w:rPr>
          <w:rFonts w:cs="Times New Roman"/>
        </w:rPr>
        <w:t>agent:startSession</w:t>
      </w:r>
      <w:proofErr w:type="spellEnd"/>
      <w:proofErr w:type="gramEnd"/>
      <w:r w:rsidRPr="005D1C31">
        <w:rPr>
          <w:rFonts w:cs="Times New Roman"/>
        </w:rPr>
        <w:t>`).</w:t>
      </w:r>
    </w:p>
    <w:p w14:paraId="4B3E7CC7" w14:textId="77777777" w:rsidR="00312980" w:rsidRPr="005D1C31" w:rsidRDefault="002E0978" w:rsidP="00D325A0">
      <w:pPr>
        <w:spacing w:before="60" w:after="60" w:line="312" w:lineRule="auto"/>
        <w:jc w:val="center"/>
        <w:rPr>
          <w:rFonts w:cs="Times New Roman"/>
          <w:sz w:val="22"/>
        </w:rPr>
      </w:pPr>
      <w:r w:rsidRPr="005D1C31">
        <w:rPr>
          <w:rFonts w:cs="Times New Roman"/>
          <w:noProof/>
          <w:sz w:val="22"/>
        </w:rPr>
        <w:drawing>
          <wp:inline distT="0" distB="0" distL="0" distR="0" wp14:anchorId="5CC87037" wp14:editId="66F07166">
            <wp:extent cx="5318198" cy="3768919"/>
            <wp:effectExtent l="0" t="0" r="0" b="0"/>
            <wp:docPr id="2095739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942" cy="378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ADCC" w14:textId="77777777" w:rsidR="006E2231" w:rsidRPr="00D325A0" w:rsidRDefault="006E2231" w:rsidP="00D52064">
      <w:pPr>
        <w:spacing w:before="60" w:after="60" w:line="312" w:lineRule="auto"/>
        <w:ind w:left="360"/>
        <w:jc w:val="center"/>
        <w:rPr>
          <w:rFonts w:cs="Times New Roman"/>
          <w:b/>
          <w:bCs/>
          <w:sz w:val="22"/>
        </w:rPr>
      </w:pPr>
      <w:proofErr w:type="spellStart"/>
      <w:r w:rsidRPr="00D325A0">
        <w:rPr>
          <w:rFonts w:cs="Times New Roman"/>
          <w:b/>
          <w:bCs/>
        </w:rPr>
        <w:t>Hình</w:t>
      </w:r>
      <w:proofErr w:type="spellEnd"/>
      <w:r w:rsidRPr="00D325A0">
        <w:rPr>
          <w:rFonts w:cs="Times New Roman"/>
          <w:b/>
          <w:bCs/>
        </w:rPr>
        <w:t xml:space="preserve"> 2.4. </w:t>
      </w:r>
      <w:proofErr w:type="spellStart"/>
      <w:r w:rsidRPr="00D325A0">
        <w:rPr>
          <w:rFonts w:cs="Times New Roman"/>
          <w:b/>
          <w:bCs/>
        </w:rPr>
        <w:t>Sơ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đồ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tuần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tự</w:t>
      </w:r>
      <w:proofErr w:type="spellEnd"/>
      <w:r w:rsidRPr="00D325A0">
        <w:rPr>
          <w:rFonts w:cs="Times New Roman"/>
          <w:b/>
          <w:bCs/>
        </w:rPr>
        <w:t xml:space="preserve"> (Sequence Diagram) </w:t>
      </w:r>
      <w:proofErr w:type="spellStart"/>
      <w:r w:rsidRPr="00D325A0">
        <w:rPr>
          <w:rFonts w:cs="Times New Roman"/>
          <w:b/>
          <w:bCs/>
        </w:rPr>
        <w:t>luồng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khởi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tạo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và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điều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phối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một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tác</w:t>
      </w:r>
      <w:proofErr w:type="spellEnd"/>
      <w:r w:rsidRPr="00D325A0">
        <w:rPr>
          <w:rFonts w:cs="Times New Roman"/>
          <w:b/>
          <w:bCs/>
        </w:rPr>
        <w:t xml:space="preserve"> </w:t>
      </w:r>
      <w:proofErr w:type="spellStart"/>
      <w:r w:rsidRPr="00D325A0">
        <w:rPr>
          <w:rFonts w:cs="Times New Roman"/>
          <w:b/>
          <w:bCs/>
        </w:rPr>
        <w:t>tử</w:t>
      </w:r>
      <w:proofErr w:type="spellEnd"/>
      <w:r w:rsidRPr="00D325A0">
        <w:rPr>
          <w:rFonts w:cs="Times New Roman"/>
          <w:b/>
          <w:bCs/>
        </w:rPr>
        <w:t xml:space="preserve"> AI qua IPC</w:t>
      </w:r>
    </w:p>
    <w:p w14:paraId="07292AE1" w14:textId="77777777" w:rsidR="006E2231" w:rsidRPr="005D1C31" w:rsidRDefault="006E2231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  <w:b w:val="0"/>
          <w:sz w:val="28"/>
        </w:rPr>
      </w:pPr>
      <w:bookmarkStart w:id="55" w:name="_Toc240054504"/>
      <w:bookmarkStart w:id="56" w:name="_Toc242565850"/>
      <w:r w:rsidRPr="005D1C31">
        <w:rPr>
          <w:rFonts w:ascii="Times New Roman" w:hAnsi="Times New Roman" w:cs="Times New Roman"/>
          <w:sz w:val="28"/>
        </w:rPr>
        <w:t xml:space="preserve">2.5. </w:t>
      </w:r>
      <w:proofErr w:type="spellStart"/>
      <w:r w:rsidRPr="005D1C31">
        <w:rPr>
          <w:rFonts w:ascii="Times New Roman" w:hAnsi="Times New Roman" w:cs="Times New Roman"/>
          <w:sz w:val="28"/>
        </w:rPr>
        <w:t>Thiết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kế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chi </w:t>
      </w:r>
      <w:proofErr w:type="spellStart"/>
      <w:r w:rsidRPr="005D1C31">
        <w:rPr>
          <w:rFonts w:ascii="Times New Roman" w:hAnsi="Times New Roman" w:cs="Times New Roman"/>
          <w:sz w:val="28"/>
        </w:rPr>
        <w:t>tiết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các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phân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hệ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cốt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lõi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và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giao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diện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người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dùng</w:t>
      </w:r>
      <w:bookmarkEnd w:id="55"/>
      <w:bookmarkEnd w:id="56"/>
      <w:proofErr w:type="spellEnd"/>
    </w:p>
    <w:p w14:paraId="515E9CF4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  <w:b w:val="0"/>
        </w:rPr>
      </w:pPr>
      <w:bookmarkStart w:id="57" w:name="_Toc240054505"/>
      <w:bookmarkStart w:id="58" w:name="_Toc242565851"/>
      <w:r w:rsidRPr="005D1C31">
        <w:rPr>
          <w:rFonts w:ascii="Times New Roman" w:hAnsi="Times New Roman" w:cs="Times New Roman"/>
        </w:rPr>
        <w:t xml:space="preserve">2.5.1. </w:t>
      </w:r>
      <w:proofErr w:type="spellStart"/>
      <w:r w:rsidRPr="005D1C31">
        <w:rPr>
          <w:rFonts w:ascii="Times New Roman" w:hAnsi="Times New Roman" w:cs="Times New Roman"/>
        </w:rPr>
        <w:t>Phân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hệ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quản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lý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không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gian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làm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việc</w:t>
      </w:r>
      <w:proofErr w:type="spellEnd"/>
      <w:r w:rsidRPr="005D1C31">
        <w:rPr>
          <w:rFonts w:ascii="Times New Roman" w:hAnsi="Times New Roman" w:cs="Times New Roman"/>
        </w:rPr>
        <w:t xml:space="preserve"> Git </w:t>
      </w:r>
      <w:proofErr w:type="spellStart"/>
      <w:r w:rsidRPr="005D1C31">
        <w:rPr>
          <w:rFonts w:ascii="Times New Roman" w:hAnsi="Times New Roman" w:cs="Times New Roman"/>
        </w:rPr>
        <w:t>Worktree</w:t>
      </w:r>
      <w:proofErr w:type="spellEnd"/>
      <w:r w:rsidRPr="005D1C31">
        <w:rPr>
          <w:rFonts w:ascii="Times New Roman" w:hAnsi="Times New Roman" w:cs="Times New Roman"/>
        </w:rPr>
        <w:t xml:space="preserve"> Engine</w:t>
      </w:r>
      <w:bookmarkEnd w:id="57"/>
      <w:bookmarkEnd w:id="58"/>
    </w:p>
    <w:p w14:paraId="35B824B8" w14:textId="77777777" w:rsidR="006E2231" w:rsidRPr="005D1C31" w:rsidRDefault="006E2231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Git:</w:t>
      </w:r>
    </w:p>
    <w:p w14:paraId="746565C8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lastRenderedPageBreak/>
        <w:t xml:space="preserve">-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mới</w:t>
      </w:r>
      <w:proofErr w:type="spellEnd"/>
      <w:r w:rsidRPr="005D1C31">
        <w:rPr>
          <w:rFonts w:cs="Times New Roman"/>
        </w:rPr>
        <w:t xml:space="preserve"> →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sở</w:t>
      </w:r>
      <w:proofErr w:type="spellEnd"/>
      <w:r w:rsidRPr="005D1C31">
        <w:rPr>
          <w:rFonts w:cs="Times New Roman"/>
        </w:rPr>
        <w:t xml:space="preserve"> (`main`) → </w:t>
      </w:r>
      <w:proofErr w:type="spellStart"/>
      <w:r w:rsidRPr="005D1C31">
        <w:rPr>
          <w:rFonts w:cs="Times New Roman"/>
        </w:rPr>
        <w:t>Gọi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`git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add -b &lt;</w:t>
      </w:r>
      <w:proofErr w:type="spellStart"/>
      <w:r w:rsidRPr="005D1C31">
        <w:rPr>
          <w:rFonts w:cs="Times New Roman"/>
        </w:rPr>
        <w:t>branch_name</w:t>
      </w:r>
      <w:proofErr w:type="spellEnd"/>
      <w:r w:rsidRPr="005D1C31">
        <w:rPr>
          <w:rFonts w:cs="Times New Roman"/>
        </w:rPr>
        <w:t>&gt; &lt;</w:t>
      </w:r>
      <w:proofErr w:type="spellStart"/>
      <w:r w:rsidRPr="005D1C31">
        <w:rPr>
          <w:rFonts w:cs="Times New Roman"/>
        </w:rPr>
        <w:t>worktree_path</w:t>
      </w:r>
      <w:proofErr w:type="spellEnd"/>
      <w:r w:rsidRPr="005D1C31">
        <w:rPr>
          <w:rFonts w:cs="Times New Roman"/>
        </w:rPr>
        <w:t>&gt; &lt;</w:t>
      </w:r>
      <w:proofErr w:type="spellStart"/>
      <w:r w:rsidRPr="005D1C31">
        <w:rPr>
          <w:rFonts w:cs="Times New Roman"/>
        </w:rPr>
        <w:t>base_branch</w:t>
      </w:r>
      <w:proofErr w:type="spellEnd"/>
      <w:r w:rsidRPr="005D1C31">
        <w:rPr>
          <w:rFonts w:cs="Times New Roman"/>
        </w:rPr>
        <w:t xml:space="preserve">&gt;` →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bảng</w:t>
      </w:r>
      <w:proofErr w:type="spellEnd"/>
      <w:r w:rsidRPr="005D1C31">
        <w:rPr>
          <w:rFonts w:cs="Times New Roman"/>
        </w:rPr>
        <w:t xml:space="preserve"> `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>`.</w:t>
      </w:r>
    </w:p>
    <w:p w14:paraId="70FE99AC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(Diff Engine):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`git diff --name-status`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sau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`git diff -U3`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bóc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khối</w:t>
      </w:r>
      <w:proofErr w:type="spellEnd"/>
      <w:r w:rsidRPr="005D1C31">
        <w:rPr>
          <w:rFonts w:cs="Times New Roman"/>
        </w:rPr>
        <w:t xml:space="preserve"> diff (Hunks),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thêm</w:t>
      </w:r>
      <w:proofErr w:type="spellEnd"/>
      <w:r w:rsidRPr="005D1C31">
        <w:rPr>
          <w:rFonts w:cs="Times New Roman"/>
        </w:rPr>
        <w:t xml:space="preserve"> (`additions`),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bớt</w:t>
      </w:r>
      <w:proofErr w:type="spellEnd"/>
      <w:r w:rsidRPr="005D1C31">
        <w:rPr>
          <w:rFonts w:cs="Times New Roman"/>
        </w:rPr>
        <w:t xml:space="preserve"> (`deletions`)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>.</w:t>
      </w:r>
    </w:p>
    <w:p w14:paraId="725A4A9A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Cổng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(Merge Gate): </w:t>
      </w:r>
      <w:proofErr w:type="spellStart"/>
      <w:r w:rsidRPr="005D1C31">
        <w:rPr>
          <w:rFonts w:cs="Times New Roman"/>
        </w:rPr>
        <w:t>Trước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3 </w:t>
      </w:r>
      <w:proofErr w:type="spellStart"/>
      <w:r w:rsidRPr="005D1C31">
        <w:rPr>
          <w:rFonts w:cs="Times New Roman"/>
        </w:rPr>
        <w:t>bước</w:t>
      </w:r>
      <w:proofErr w:type="spellEnd"/>
      <w:r w:rsidRPr="005D1C31">
        <w:rPr>
          <w:rFonts w:cs="Times New Roman"/>
        </w:rPr>
        <w:t xml:space="preserve">: (1)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xem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sẽ</w:t>
      </w:r>
      <w:proofErr w:type="spellEnd"/>
      <w:r w:rsidRPr="005D1C31">
        <w:rPr>
          <w:rFonts w:cs="Times New Roman"/>
        </w:rPr>
        <w:t xml:space="preserve"> (clean) hay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; (2) </w:t>
      </w:r>
      <w:proofErr w:type="spellStart"/>
      <w:r w:rsidRPr="005D1C31">
        <w:rPr>
          <w:rFonts w:cs="Times New Roman"/>
        </w:rPr>
        <w:t>Chạy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(Automated Test Runner); (3) Cho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`merge` </w:t>
      </w:r>
      <w:proofErr w:type="spellStart"/>
      <w:r w:rsidRPr="005D1C31">
        <w:rPr>
          <w:rFonts w:cs="Times New Roman"/>
        </w:rPr>
        <w:t>giữ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commit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`squash` </w:t>
      </w:r>
      <w:proofErr w:type="spellStart"/>
      <w:r w:rsidRPr="005D1C31">
        <w:rPr>
          <w:rFonts w:cs="Times New Roman"/>
        </w:rPr>
        <w:t>gộp</w:t>
      </w:r>
      <w:proofErr w:type="spellEnd"/>
      <w:r w:rsidRPr="005D1C31">
        <w:rPr>
          <w:rFonts w:cs="Times New Roman"/>
        </w:rPr>
        <w:t xml:space="preserve"> commit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cây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>.</w:t>
      </w:r>
    </w:p>
    <w:p w14:paraId="0CECDE2D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  <w:b w:val="0"/>
        </w:rPr>
      </w:pPr>
      <w:bookmarkStart w:id="59" w:name="_Toc240054506"/>
      <w:bookmarkStart w:id="60" w:name="_Toc242565852"/>
      <w:r w:rsidRPr="005D1C31">
        <w:rPr>
          <w:rFonts w:ascii="Times New Roman" w:hAnsi="Times New Roman" w:cs="Times New Roman"/>
        </w:rPr>
        <w:t xml:space="preserve">2.5.2. </w:t>
      </w:r>
      <w:proofErr w:type="spellStart"/>
      <w:r w:rsidRPr="005D1C31">
        <w:rPr>
          <w:rFonts w:ascii="Times New Roman" w:hAnsi="Times New Roman" w:cs="Times New Roman"/>
        </w:rPr>
        <w:t>Phân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hệ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quản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lý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tiến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trình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đầu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cuối</w:t>
      </w:r>
      <w:proofErr w:type="spellEnd"/>
      <w:r w:rsidRPr="005D1C31">
        <w:rPr>
          <w:rFonts w:ascii="Times New Roman" w:hAnsi="Times New Roman" w:cs="Times New Roman"/>
        </w:rPr>
        <w:t xml:space="preserve"> Terminal Grid Manager</w:t>
      </w:r>
      <w:bookmarkEnd w:id="59"/>
      <w:bookmarkEnd w:id="60"/>
    </w:p>
    <w:p w14:paraId="76140AEF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</w:t>
      </w:r>
      <w:proofErr w:type="spellStart"/>
      <w:r w:rsidRPr="005D1C31">
        <w:rPr>
          <w:rFonts w:cs="Times New Roman"/>
          <w:bCs/>
        </w:rPr>
        <w:t>Cơ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chế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quản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lý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nhóm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(Process Pool): Quản </w:t>
      </w:r>
      <w:proofErr w:type="spellStart"/>
      <w:r w:rsidRPr="005D1C31">
        <w:rPr>
          <w:rFonts w:cs="Times New Roman"/>
          <w:bCs/>
        </w:rPr>
        <w:t>lý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tập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trung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đối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tượng</w:t>
      </w:r>
      <w:proofErr w:type="spellEnd"/>
      <w:r w:rsidRPr="005D1C31">
        <w:rPr>
          <w:rFonts w:cs="Times New Roman"/>
          <w:bCs/>
        </w:rPr>
        <w:t xml:space="preserve"> `</w:t>
      </w:r>
      <w:proofErr w:type="spellStart"/>
      <w:r w:rsidRPr="005D1C31">
        <w:rPr>
          <w:rFonts w:cs="Times New Roman"/>
          <w:bCs/>
        </w:rPr>
        <w:t>IPty</w:t>
      </w:r>
      <w:proofErr w:type="spellEnd"/>
      <w:r w:rsidRPr="005D1C31">
        <w:rPr>
          <w:rFonts w:cs="Times New Roman"/>
          <w:bCs/>
        </w:rPr>
        <w:t xml:space="preserve">` </w:t>
      </w:r>
      <w:proofErr w:type="spellStart"/>
      <w:r w:rsidRPr="005D1C31">
        <w:rPr>
          <w:rFonts w:cs="Times New Roman"/>
          <w:bCs/>
        </w:rPr>
        <w:t>được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sinh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ra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từ</w:t>
      </w:r>
      <w:proofErr w:type="spellEnd"/>
      <w:r w:rsidRPr="005D1C31">
        <w:rPr>
          <w:rFonts w:cs="Times New Roman"/>
          <w:bCs/>
        </w:rPr>
        <w:t xml:space="preserve"> `node-</w:t>
      </w:r>
      <w:proofErr w:type="spellStart"/>
      <w:r w:rsidRPr="005D1C31">
        <w:rPr>
          <w:rFonts w:cs="Times New Roman"/>
          <w:bCs/>
        </w:rPr>
        <w:t>pty</w:t>
      </w:r>
      <w:proofErr w:type="spellEnd"/>
      <w:r w:rsidRPr="005D1C31">
        <w:rPr>
          <w:rFonts w:cs="Times New Roman"/>
          <w:bCs/>
        </w:rPr>
        <w:t xml:space="preserve">`. </w:t>
      </w:r>
      <w:proofErr w:type="spellStart"/>
      <w:r w:rsidRPr="005D1C31">
        <w:rPr>
          <w:rFonts w:cs="Times New Roman"/>
          <w:bCs/>
        </w:rPr>
        <w:t>Mỗi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tiến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trình</w:t>
      </w:r>
      <w:proofErr w:type="spellEnd"/>
      <w:r w:rsidRPr="005D1C31">
        <w:rPr>
          <w:rFonts w:cs="Times New Roman"/>
          <w:bCs/>
        </w:rPr>
        <w:t xml:space="preserve"> con </w:t>
      </w:r>
      <w:proofErr w:type="spellStart"/>
      <w:r w:rsidRPr="005D1C31">
        <w:rPr>
          <w:rFonts w:cs="Times New Roman"/>
          <w:bCs/>
        </w:rPr>
        <w:t>được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gán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một</w:t>
      </w:r>
      <w:proofErr w:type="spellEnd"/>
      <w:r w:rsidRPr="005D1C31">
        <w:rPr>
          <w:rFonts w:cs="Times New Roman"/>
          <w:bCs/>
        </w:rPr>
        <w:t xml:space="preserve"> UUID </w:t>
      </w:r>
      <w:proofErr w:type="spellStart"/>
      <w:r w:rsidRPr="005D1C31">
        <w:rPr>
          <w:rFonts w:cs="Times New Roman"/>
          <w:bCs/>
        </w:rPr>
        <w:t>duy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nhất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liên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kết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với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thư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mục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làm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việc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Worktree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tương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ứng</w:t>
      </w:r>
      <w:proofErr w:type="spellEnd"/>
      <w:r w:rsidRPr="005D1C31">
        <w:rPr>
          <w:rFonts w:cs="Times New Roman"/>
          <w:bCs/>
        </w:rPr>
        <w:t>.</w:t>
      </w:r>
    </w:p>
    <w:p w14:paraId="79F46191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Giới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xem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tab </w:t>
      </w:r>
      <w:proofErr w:type="spellStart"/>
      <w:r w:rsidRPr="005D1C31">
        <w:rPr>
          <w:rFonts w:cs="Times New Roman"/>
        </w:rPr>
        <w:t>mà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nhớ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>.</w:t>
      </w:r>
    </w:p>
    <w:p w14:paraId="2F4FE380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  <w:bCs/>
        </w:rPr>
      </w:pPr>
      <w:r w:rsidRPr="005D1C31">
        <w:rPr>
          <w:rFonts w:cs="Times New Roman"/>
          <w:bCs/>
        </w:rPr>
        <w:t xml:space="preserve">- </w:t>
      </w:r>
      <w:proofErr w:type="spellStart"/>
      <w:r w:rsidRPr="005D1C31">
        <w:rPr>
          <w:rFonts w:cs="Times New Roman"/>
          <w:bCs/>
        </w:rPr>
        <w:t>Cơ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chế</w:t>
      </w:r>
      <w:proofErr w:type="spellEnd"/>
      <w:r w:rsidRPr="005D1C31">
        <w:rPr>
          <w:rFonts w:cs="Times New Roman"/>
          <w:bCs/>
        </w:rPr>
        <w:t xml:space="preserve"> Resize </w:t>
      </w:r>
      <w:proofErr w:type="spellStart"/>
      <w:r w:rsidRPr="005D1C31">
        <w:rPr>
          <w:rFonts w:cs="Times New Roman"/>
          <w:bCs/>
        </w:rPr>
        <w:t>thích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ứng</w:t>
      </w:r>
      <w:proofErr w:type="spellEnd"/>
      <w:r w:rsidRPr="005D1C31">
        <w:rPr>
          <w:rFonts w:cs="Times New Roman"/>
          <w:bCs/>
        </w:rPr>
        <w:t xml:space="preserve">: </w:t>
      </w:r>
      <w:proofErr w:type="spellStart"/>
      <w:r w:rsidRPr="005D1C31">
        <w:rPr>
          <w:rFonts w:cs="Times New Roman"/>
          <w:bCs/>
        </w:rPr>
        <w:t>Tự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động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phát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hiện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thay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đổi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kích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thước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của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khung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nhìn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trên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giao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diện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người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dùng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và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gửi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sự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kiện</w:t>
      </w:r>
      <w:proofErr w:type="spellEnd"/>
      <w:r w:rsidRPr="005D1C31">
        <w:rPr>
          <w:rFonts w:cs="Times New Roman"/>
          <w:bCs/>
        </w:rPr>
        <w:t xml:space="preserve"> `</w:t>
      </w:r>
      <w:proofErr w:type="spellStart"/>
      <w:proofErr w:type="gramStart"/>
      <w:r w:rsidRPr="005D1C31">
        <w:rPr>
          <w:rFonts w:cs="Times New Roman"/>
          <w:bCs/>
        </w:rPr>
        <w:t>pty.resize</w:t>
      </w:r>
      <w:proofErr w:type="spellEnd"/>
      <w:proofErr w:type="gramEnd"/>
      <w:r w:rsidRPr="005D1C31">
        <w:rPr>
          <w:rFonts w:cs="Times New Roman"/>
          <w:bCs/>
        </w:rPr>
        <w:t xml:space="preserve">(cols, </w:t>
      </w:r>
      <w:proofErr w:type="gramStart"/>
      <w:r w:rsidRPr="005D1C31">
        <w:rPr>
          <w:rFonts w:cs="Times New Roman"/>
          <w:bCs/>
        </w:rPr>
        <w:t>rows)`</w:t>
      </w:r>
      <w:proofErr w:type="gram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để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tác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tử</w:t>
      </w:r>
      <w:proofErr w:type="spellEnd"/>
      <w:r w:rsidRPr="005D1C31">
        <w:rPr>
          <w:rFonts w:cs="Times New Roman"/>
          <w:bCs/>
        </w:rPr>
        <w:t xml:space="preserve"> AI </w:t>
      </w:r>
      <w:proofErr w:type="spellStart"/>
      <w:r w:rsidRPr="005D1C31">
        <w:rPr>
          <w:rFonts w:cs="Times New Roman"/>
          <w:bCs/>
        </w:rPr>
        <w:t>căn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chỉnh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hiển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thị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bảng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biểu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chính</w:t>
      </w:r>
      <w:proofErr w:type="spellEnd"/>
      <w:r w:rsidRPr="005D1C31">
        <w:rPr>
          <w:rFonts w:cs="Times New Roman"/>
          <w:bCs/>
        </w:rPr>
        <w:t xml:space="preserve"> </w:t>
      </w:r>
      <w:proofErr w:type="spellStart"/>
      <w:r w:rsidRPr="005D1C31">
        <w:rPr>
          <w:rFonts w:cs="Times New Roman"/>
          <w:bCs/>
        </w:rPr>
        <w:t>xác</w:t>
      </w:r>
      <w:proofErr w:type="spellEnd"/>
      <w:r w:rsidRPr="005D1C31">
        <w:rPr>
          <w:rFonts w:cs="Times New Roman"/>
          <w:bCs/>
        </w:rPr>
        <w:t>.</w:t>
      </w:r>
    </w:p>
    <w:p w14:paraId="26D767AA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  <w:b w:val="0"/>
        </w:rPr>
      </w:pPr>
      <w:bookmarkStart w:id="61" w:name="_Toc242565853"/>
      <w:r w:rsidRPr="005D1C31">
        <w:rPr>
          <w:rFonts w:ascii="Times New Roman" w:hAnsi="Times New Roman" w:cs="Times New Roman"/>
        </w:rPr>
        <w:t xml:space="preserve">2.5.3. </w:t>
      </w:r>
      <w:proofErr w:type="spellStart"/>
      <w:r w:rsidRPr="005D1C31">
        <w:rPr>
          <w:rFonts w:ascii="Times New Roman" w:hAnsi="Times New Roman" w:cs="Times New Roman"/>
        </w:rPr>
        <w:t>Cấu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hình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công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cụ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tác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tử</w:t>
      </w:r>
      <w:proofErr w:type="spellEnd"/>
      <w:r w:rsidRPr="005D1C31">
        <w:rPr>
          <w:rFonts w:ascii="Times New Roman" w:hAnsi="Times New Roman" w:cs="Times New Roman"/>
        </w:rPr>
        <w:t xml:space="preserve"> AI</w:t>
      </w:r>
      <w:bookmarkEnd w:id="61"/>
    </w:p>
    <w:p w14:paraId="30B0A725" w14:textId="77777777" w:rsidR="006E2231" w:rsidRPr="005D1C31" w:rsidRDefault="006E2231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CLI </w:t>
      </w:r>
      <w:proofErr w:type="spellStart"/>
      <w:r w:rsidRPr="005D1C31">
        <w:rPr>
          <w:rFonts w:cs="Times New Roman"/>
        </w:rPr>
        <w:t>phù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terminal.</w:t>
      </w:r>
    </w:p>
    <w:p w14:paraId="04090DBD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gọi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CLI do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nếu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cứng</w:t>
      </w:r>
      <w:proofErr w:type="spellEnd"/>
      <w:r w:rsidRPr="005D1C31">
        <w:rPr>
          <w:rFonts w:cs="Times New Roman"/>
        </w:rPr>
        <w:t>.</w:t>
      </w:r>
    </w:p>
    <w:p w14:paraId="6A60B039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khác</w:t>
      </w:r>
      <w:proofErr w:type="spellEnd"/>
      <w:r w:rsidRPr="005D1C31">
        <w:rPr>
          <w:rFonts w:cs="Times New Roman"/>
        </w:rPr>
        <w:t xml:space="preserve">: Các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Claude Code, Codex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OpenCode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>.</w:t>
      </w:r>
    </w:p>
    <w:p w14:paraId="1A556D20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  <w:b w:val="0"/>
        </w:rPr>
      </w:pPr>
      <w:bookmarkStart w:id="62" w:name="_Toc242565854"/>
      <w:r w:rsidRPr="005D1C31">
        <w:rPr>
          <w:rFonts w:ascii="Times New Roman" w:hAnsi="Times New Roman" w:cs="Times New Roman"/>
        </w:rPr>
        <w:t xml:space="preserve">2.5.4. </w:t>
      </w:r>
      <w:proofErr w:type="spellStart"/>
      <w:r w:rsidRPr="005D1C31">
        <w:rPr>
          <w:rFonts w:ascii="Times New Roman" w:hAnsi="Times New Roman" w:cs="Times New Roman"/>
        </w:rPr>
        <w:t>Kiểm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tra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giao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diện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bằng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trình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duyệt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tích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hợp</w:t>
      </w:r>
      <w:bookmarkEnd w:id="62"/>
      <w:proofErr w:type="spellEnd"/>
    </w:p>
    <w:p w14:paraId="5A48261C" w14:textId="67306010" w:rsidR="006E2231" w:rsidRPr="005D1C31" w:rsidRDefault="006E2231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trang</w:t>
      </w:r>
      <w:proofErr w:type="spellEnd"/>
      <w:r w:rsidRPr="005D1C31">
        <w:rPr>
          <w:rFonts w:cs="Times New Roman"/>
        </w:rPr>
        <w:t xml:space="preserve"> web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>.</w:t>
      </w:r>
    </w:p>
    <w:p w14:paraId="1CEAF6F0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lastRenderedPageBreak/>
        <w:t xml:space="preserve">- </w:t>
      </w:r>
      <w:proofErr w:type="spellStart"/>
      <w:r w:rsidRPr="005D1C31">
        <w:rPr>
          <w:rFonts w:cs="Times New Roman"/>
        </w:rPr>
        <w:t>Mở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gắn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>.</w:t>
      </w:r>
    </w:p>
    <w:p w14:paraId="7D1004D7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Quan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DOM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lỗi</w:t>
      </w:r>
      <w:proofErr w:type="spellEnd"/>
      <w:r w:rsidRPr="005D1C31">
        <w:rPr>
          <w:rFonts w:cs="Times New Roman"/>
        </w:rPr>
        <w:t>.</w:t>
      </w:r>
    </w:p>
    <w:p w14:paraId="6A969A06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ảnh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lỗi</w:t>
      </w:r>
      <w:proofErr w:type="spellEnd"/>
      <w:r w:rsidRPr="005D1C31">
        <w:rPr>
          <w:rFonts w:cs="Times New Roman"/>
        </w:rPr>
        <w:t>.</w:t>
      </w:r>
    </w:p>
    <w:p w14:paraId="2E9FC401" w14:textId="77777777" w:rsidR="006E2231" w:rsidRPr="005D1C31" w:rsidRDefault="006E2231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  <w:b w:val="0"/>
        </w:rPr>
      </w:pPr>
      <w:bookmarkStart w:id="63" w:name="_Toc240054509"/>
      <w:bookmarkStart w:id="64" w:name="_Toc242565855"/>
      <w:r w:rsidRPr="005D1C31">
        <w:rPr>
          <w:rFonts w:ascii="Times New Roman" w:hAnsi="Times New Roman" w:cs="Times New Roman"/>
        </w:rPr>
        <w:t xml:space="preserve">2.5.5. </w:t>
      </w:r>
      <w:proofErr w:type="spellStart"/>
      <w:r w:rsidRPr="005D1C31">
        <w:rPr>
          <w:rFonts w:ascii="Times New Roman" w:hAnsi="Times New Roman" w:cs="Times New Roman"/>
        </w:rPr>
        <w:t>Thiết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kế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giao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diện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người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dùng</w:t>
      </w:r>
      <w:proofErr w:type="spellEnd"/>
      <w:r w:rsidRPr="005D1C31">
        <w:rPr>
          <w:rFonts w:ascii="Times New Roman" w:hAnsi="Times New Roman" w:cs="Times New Roman"/>
        </w:rPr>
        <w:t xml:space="preserve"> (User Interface Design)</w:t>
      </w:r>
      <w:bookmarkEnd w:id="63"/>
      <w:bookmarkEnd w:id="64"/>
    </w:p>
    <w:p w14:paraId="422F1C73" w14:textId="77777777" w:rsidR="006E2231" w:rsidRPr="005D1C31" w:rsidRDefault="006E2231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Giao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PeaceD OPC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đại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(Dark Theme, </w:t>
      </w:r>
      <w:proofErr w:type="spellStart"/>
      <w:r w:rsidRPr="005D1C31">
        <w:rPr>
          <w:rFonts w:cs="Times New Roman"/>
        </w:rPr>
        <w:t>phong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viên</w:t>
      </w:r>
      <w:proofErr w:type="spellEnd"/>
      <w:r w:rsidRPr="005D1C31">
        <w:rPr>
          <w:rFonts w:cs="Times New Roman"/>
        </w:rPr>
        <w:t>):</w:t>
      </w:r>
    </w:p>
    <w:p w14:paraId="24634990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Khung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trái</w:t>
      </w:r>
      <w:proofErr w:type="spellEnd"/>
      <w:r w:rsidRPr="005D1C31">
        <w:rPr>
          <w:rFonts w:cs="Times New Roman"/>
        </w:rPr>
        <w:t xml:space="preserve"> (Activity Bar &amp; Sidebar): Quản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danh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DAG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đang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>.</w:t>
      </w:r>
    </w:p>
    <w:p w14:paraId="1009CE5D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Khu </w:t>
      </w:r>
      <w:proofErr w:type="spellStart"/>
      <w:r w:rsidRPr="005D1C31">
        <w:rPr>
          <w:rFonts w:cs="Times New Roman"/>
        </w:rPr>
        <w:t>vực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(Central Multi-View Workspace): </w:t>
      </w:r>
    </w:p>
    <w:p w14:paraId="633E9056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Terminal Grid: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chia </w:t>
      </w:r>
      <w:proofErr w:type="spellStart"/>
      <w:r w:rsidRPr="005D1C31">
        <w:rPr>
          <w:rFonts w:cs="Times New Roman"/>
        </w:rPr>
        <w:t>lưới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(1 </w:t>
      </w:r>
      <w:proofErr w:type="spellStart"/>
      <w:r w:rsidRPr="005D1C31">
        <w:rPr>
          <w:rFonts w:cs="Times New Roman"/>
        </w:rPr>
        <w:t>khung</w:t>
      </w:r>
      <w:proofErr w:type="spellEnd"/>
      <w:r w:rsidRPr="005D1C31">
        <w:rPr>
          <w:rFonts w:cs="Times New Roman"/>
        </w:rPr>
        <w:t xml:space="preserve">, 2 </w:t>
      </w:r>
      <w:proofErr w:type="spellStart"/>
      <w:r w:rsidRPr="005D1C31">
        <w:rPr>
          <w:rFonts w:cs="Times New Roman"/>
        </w:rPr>
        <w:t>khung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dọc</w:t>
      </w:r>
      <w:proofErr w:type="spellEnd"/>
      <w:r w:rsidRPr="005D1C31">
        <w:rPr>
          <w:rFonts w:cs="Times New Roman"/>
        </w:rPr>
        <w:t xml:space="preserve">, 4 </w:t>
      </w:r>
      <w:proofErr w:type="spellStart"/>
      <w:r w:rsidRPr="005D1C31">
        <w:rPr>
          <w:rFonts w:cs="Times New Roman"/>
        </w:rPr>
        <w:t>khung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lưới</w:t>
      </w:r>
      <w:proofErr w:type="spellEnd"/>
      <w:r w:rsidRPr="005D1C31">
        <w:rPr>
          <w:rFonts w:cs="Times New Roman"/>
        </w:rPr>
        <w:t xml:space="preserve">),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AI Agent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bằng</w:t>
      </w:r>
      <w:proofErr w:type="spellEnd"/>
      <w:r w:rsidRPr="005D1C31">
        <w:rPr>
          <w:rFonts w:cs="Times New Roman"/>
        </w:rPr>
        <w:t xml:space="preserve"> `xterm.js`.</w:t>
      </w:r>
    </w:p>
    <w:p w14:paraId="7234292D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Monaco Diff Reviewer: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xem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song </w:t>
      </w:r>
      <w:proofErr w:type="spellStart"/>
      <w:r w:rsidRPr="005D1C31">
        <w:rPr>
          <w:rFonts w:cs="Times New Roman"/>
        </w:rPr>
        <w:t>song</w:t>
      </w:r>
      <w:proofErr w:type="spellEnd"/>
      <w:r w:rsidRPr="005D1C31">
        <w:rPr>
          <w:rFonts w:cs="Times New Roman"/>
        </w:rPr>
        <w:t xml:space="preserve"> (Side-by-side)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(Inline),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thêm</w:t>
      </w:r>
      <w:proofErr w:type="spellEnd"/>
      <w:r w:rsidRPr="005D1C31">
        <w:rPr>
          <w:rFonts w:cs="Times New Roman"/>
        </w:rPr>
        <w:t>/</w:t>
      </w:r>
      <w:proofErr w:type="spellStart"/>
      <w:r w:rsidRPr="005D1C31">
        <w:rPr>
          <w:rFonts w:cs="Times New Roman"/>
        </w:rPr>
        <w:t>xóa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màu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sắc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mực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click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thêm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xét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>.</w:t>
      </w:r>
    </w:p>
    <w:p w14:paraId="561C9FCD" w14:textId="77777777" w:rsidR="006E2231" w:rsidRPr="005D1C31" w:rsidRDefault="006E2231" w:rsidP="00D325A0">
      <w:pPr>
        <w:spacing w:before="60" w:after="60" w:line="312" w:lineRule="auto"/>
        <w:ind w:left="720"/>
        <w:rPr>
          <w:rFonts w:cs="Times New Roman"/>
        </w:rPr>
      </w:pPr>
      <w:r w:rsidRPr="005D1C31">
        <w:rPr>
          <w:rFonts w:cs="Times New Roman"/>
        </w:rPr>
        <w:t xml:space="preserve">+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Design Mode: Khung </w:t>
      </w:r>
      <w:proofErr w:type="spellStart"/>
      <w:r w:rsidRPr="005D1C31">
        <w:rPr>
          <w:rFonts w:cs="Times New Roman"/>
        </w:rPr>
        <w:t>nhúng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web </w:t>
      </w:r>
      <w:proofErr w:type="spellStart"/>
      <w:r w:rsidRPr="005D1C31">
        <w:rPr>
          <w:rFonts w:cs="Times New Roman"/>
        </w:rPr>
        <w:t>kèm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DOM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ảnh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>.</w:t>
      </w:r>
    </w:p>
    <w:p w14:paraId="232B7070" w14:textId="77777777" w:rsidR="006E2231" w:rsidRPr="005D1C31" w:rsidRDefault="006E2231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Vùng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: Hiển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>.</w:t>
      </w:r>
    </w:p>
    <w:p w14:paraId="548540EB" w14:textId="77777777" w:rsidR="00D52064" w:rsidRPr="005D1C31" w:rsidRDefault="00D52064">
      <w:pPr>
        <w:spacing w:before="0" w:after="200"/>
        <w:jc w:val="left"/>
        <w:rPr>
          <w:rFonts w:eastAsia="Times New Roman" w:cs="Times New Roman"/>
          <w:b/>
          <w:bCs/>
          <w:sz w:val="30"/>
          <w:szCs w:val="28"/>
        </w:rPr>
      </w:pPr>
      <w:r w:rsidRPr="005D1C31">
        <w:rPr>
          <w:rFonts w:eastAsia="Times New Roman" w:cs="Times New Roman"/>
          <w:sz w:val="30"/>
        </w:rPr>
        <w:br w:type="page"/>
      </w:r>
    </w:p>
    <w:p w14:paraId="1718551C" w14:textId="77777777" w:rsidR="009F2E52" w:rsidRPr="005D1C31" w:rsidRDefault="009F2E52" w:rsidP="00D52064">
      <w:pPr>
        <w:pStyle w:val="Heading1"/>
        <w:spacing w:before="60" w:after="60" w:line="312" w:lineRule="auto"/>
        <w:jc w:val="center"/>
        <w:rPr>
          <w:rFonts w:ascii="Times New Roman" w:hAnsi="Times New Roman" w:cs="Times New Roman"/>
        </w:rPr>
      </w:pPr>
      <w:bookmarkStart w:id="65" w:name="_Toc242565856"/>
      <w:r w:rsidRPr="005D1C31">
        <w:rPr>
          <w:rFonts w:ascii="Times New Roman" w:hAnsi="Times New Roman" w:cs="Times New Roman"/>
        </w:rPr>
        <w:lastRenderedPageBreak/>
        <w:t>CHƯƠNG 3. NGHIÊN CỨU VÀ PHÁT TRIỂN NỀN TẢNG PEACED OPC ĐIỀU HÀNH AI AGENT TỐI ƯU HÓA NĂNG SUẤT XÂY DỰNG PHẦN MỀM CHO MÔ HÌNH OPC</w:t>
      </w:r>
      <w:bookmarkEnd w:id="65"/>
    </w:p>
    <w:p w14:paraId="1B85CF91" w14:textId="77777777" w:rsidR="009F2E52" w:rsidRPr="005D1C31" w:rsidRDefault="009F2E52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66" w:name="_Toc241619443"/>
      <w:bookmarkStart w:id="67" w:name="_Toc242565857"/>
      <w:r w:rsidRPr="005D1C31">
        <w:rPr>
          <w:rFonts w:ascii="Times New Roman" w:eastAsia="Times New Roman" w:hAnsi="Times New Roman" w:cs="Times New Roman"/>
          <w:sz w:val="28"/>
        </w:rPr>
        <w:t xml:space="preserve">3.1.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Bối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cảnh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vận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hành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bản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sắc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giao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diện</w:t>
      </w:r>
      <w:bookmarkEnd w:id="66"/>
      <w:bookmarkEnd w:id="67"/>
      <w:proofErr w:type="spellEnd"/>
    </w:p>
    <w:p w14:paraId="7778B095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68" w:name="_Toc241619444"/>
      <w:bookmarkStart w:id="69" w:name="_Toc242565858"/>
      <w:r w:rsidRPr="005D1C31">
        <w:rPr>
          <w:rFonts w:ascii="Times New Roman" w:eastAsia="Times New Roman" w:hAnsi="Times New Roman" w:cs="Times New Roman"/>
        </w:rPr>
        <w:t xml:space="preserve">3.1.1. </w:t>
      </w:r>
      <w:proofErr w:type="spellStart"/>
      <w:r w:rsidRPr="005D1C31">
        <w:rPr>
          <w:rFonts w:ascii="Times New Roman" w:eastAsia="Times New Roman" w:hAnsi="Times New Roman" w:cs="Times New Roman"/>
        </w:rPr>
        <w:t>Điểm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nghẽn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của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người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phát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triển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độc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lập</w:t>
      </w:r>
      <w:bookmarkEnd w:id="68"/>
      <w:bookmarkEnd w:id="69"/>
      <w:proofErr w:type="spellEnd"/>
    </w:p>
    <w:p w14:paraId="6C1B4C32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Quy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đòi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hỏi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rạc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3.1 </w:t>
      </w:r>
      <w:proofErr w:type="spellStart"/>
      <w:r w:rsidRPr="005D1C31">
        <w:rPr>
          <w:rFonts w:cs="Times New Roman"/>
        </w:rPr>
        <w:t>biểu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diễn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lại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IDE,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, terminal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trọng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chờ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tuyến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>.</w:t>
      </w:r>
    </w:p>
    <w:p w14:paraId="6E4714F8" w14:textId="77777777" w:rsidR="009F2E52" w:rsidRPr="005D1C31" w:rsidRDefault="009F2E52" w:rsidP="00D325A0">
      <w:pPr>
        <w:keepNext/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drawing>
          <wp:inline distT="0" distB="0" distL="0" distR="0" wp14:anchorId="3BAF0D54" wp14:editId="461FAF8E">
            <wp:extent cx="5433754" cy="2466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10_18_p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6086" cy="246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6335" w14:textId="77777777" w:rsidR="009F2E52" w:rsidRPr="005D1C31" w:rsidRDefault="009F2E52" w:rsidP="00D52064">
      <w:pPr>
        <w:pStyle w:val="FigureCaption"/>
        <w:keepNext/>
        <w:spacing w:before="60"/>
        <w:rPr>
          <w:rFonts w:cs="Times New Roman"/>
        </w:rPr>
      </w:pPr>
      <w:bookmarkStart w:id="70" w:name="Fig_3_1"/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3.1. </w:t>
      </w:r>
      <w:proofErr w:type="spellStart"/>
      <w:r w:rsidRPr="005D1C31">
        <w:rPr>
          <w:rFonts w:cs="Times New Roman"/>
        </w:rPr>
        <w:t>Sơ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Solo Developer</w:t>
      </w:r>
      <w:bookmarkEnd w:id="70"/>
    </w:p>
    <w:p w14:paraId="6876BE7F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71" w:name="_Toc241619445"/>
      <w:bookmarkStart w:id="72" w:name="_Toc242565859"/>
      <w:r w:rsidRPr="005D1C31">
        <w:rPr>
          <w:rFonts w:ascii="Times New Roman" w:eastAsia="Times New Roman" w:hAnsi="Times New Roman" w:cs="Times New Roman"/>
        </w:rPr>
        <w:t xml:space="preserve">3.1.2. Giao </w:t>
      </w:r>
      <w:proofErr w:type="spellStart"/>
      <w:r w:rsidRPr="005D1C31">
        <w:rPr>
          <w:rFonts w:ascii="Times New Roman" w:eastAsia="Times New Roman" w:hAnsi="Times New Roman" w:cs="Times New Roman"/>
        </w:rPr>
        <w:t>diện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nhận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diện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thị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giác</w:t>
      </w:r>
      <w:bookmarkEnd w:id="71"/>
      <w:bookmarkEnd w:id="72"/>
      <w:proofErr w:type="spellEnd"/>
    </w:p>
    <w:p w14:paraId="2E76EA9A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giác</w:t>
      </w:r>
      <w:proofErr w:type="spellEnd"/>
      <w:r w:rsidRPr="005D1C31">
        <w:rPr>
          <w:rFonts w:cs="Times New Roman"/>
        </w:rPr>
        <w:t xml:space="preserve">, PeaceD OPC </w:t>
      </w:r>
      <w:proofErr w:type="spellStart"/>
      <w:r w:rsidRPr="005D1C31">
        <w:rPr>
          <w:rFonts w:cs="Times New Roman"/>
        </w:rPr>
        <w:t>lựa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đại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màu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yếu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sắc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trưng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nhúng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họa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Đông Sơn (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vector `</w:t>
      </w:r>
      <w:proofErr w:type="spellStart"/>
      <w:r w:rsidRPr="005D1C31">
        <w:rPr>
          <w:rFonts w:cs="Times New Roman"/>
        </w:rPr>
        <w:t>trong-dong.svg</w:t>
      </w:r>
      <w:proofErr w:type="spellEnd"/>
      <w:r w:rsidRPr="005D1C31">
        <w:rPr>
          <w:rFonts w:cs="Times New Roman"/>
        </w:rPr>
        <w:t xml:space="preserve">`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lớp</w:t>
      </w:r>
      <w:proofErr w:type="spellEnd"/>
      <w:r w:rsidRPr="005D1C31">
        <w:rPr>
          <w:rFonts w:cs="Times New Roman"/>
        </w:rPr>
        <w:t xml:space="preserve"> watermark CSS </w:t>
      </w:r>
      <w:proofErr w:type="spellStart"/>
      <w:r w:rsidRPr="005D1C31">
        <w:rPr>
          <w:rFonts w:cs="Times New Roman"/>
        </w:rPr>
        <w:t>tùy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biến</w:t>
      </w:r>
      <w:proofErr w:type="spellEnd"/>
      <w:r w:rsidRPr="005D1C31">
        <w:rPr>
          <w:rFonts w:cs="Times New Roman"/>
        </w:rPr>
        <w:t xml:space="preserve">) </w:t>
      </w:r>
      <w:proofErr w:type="spellStart"/>
      <w:r w:rsidRPr="005D1C31">
        <w:rPr>
          <w:rFonts w:cs="Times New Roman"/>
        </w:rPr>
        <w:t>tại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ấn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riêng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>.</w:t>
      </w:r>
    </w:p>
    <w:p w14:paraId="2312CEF8" w14:textId="77777777" w:rsidR="009F2E52" w:rsidRPr="005D1C31" w:rsidRDefault="009F2E52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73" w:name="_Toc242565860"/>
      <w:r w:rsidRPr="005D1C31">
        <w:rPr>
          <w:rFonts w:ascii="Times New Roman" w:hAnsi="Times New Roman" w:cs="Times New Roman"/>
        </w:rPr>
        <w:t xml:space="preserve">3.2. </w:t>
      </w:r>
      <w:proofErr w:type="spellStart"/>
      <w:r w:rsidRPr="005D1C31">
        <w:rPr>
          <w:rFonts w:ascii="Times New Roman" w:hAnsi="Times New Roman" w:cs="Times New Roman"/>
        </w:rPr>
        <w:t>Thiết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kế</w:t>
      </w:r>
      <w:proofErr w:type="spellEnd"/>
      <w:r w:rsidRPr="005D1C31">
        <w:rPr>
          <w:rFonts w:ascii="Times New Roman" w:hAnsi="Times New Roman" w:cs="Times New Roman"/>
        </w:rPr>
        <w:t xml:space="preserve"> logic, </w:t>
      </w:r>
      <w:proofErr w:type="spellStart"/>
      <w:r w:rsidRPr="005D1C31">
        <w:rPr>
          <w:rFonts w:ascii="Times New Roman" w:hAnsi="Times New Roman" w:cs="Times New Roman"/>
        </w:rPr>
        <w:t>dữ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liệu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và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các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sơ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đồ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kiến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trúc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hệ</w:t>
      </w:r>
      <w:proofErr w:type="spellEnd"/>
      <w:r w:rsidRPr="005D1C31">
        <w:rPr>
          <w:rFonts w:ascii="Times New Roman" w:hAnsi="Times New Roman" w:cs="Times New Roman"/>
        </w:rPr>
        <w:t xml:space="preserve"> </w:t>
      </w:r>
      <w:proofErr w:type="spellStart"/>
      <w:r w:rsidRPr="005D1C31">
        <w:rPr>
          <w:rFonts w:ascii="Times New Roman" w:hAnsi="Times New Roman" w:cs="Times New Roman"/>
        </w:rPr>
        <w:t>thống</w:t>
      </w:r>
      <w:bookmarkEnd w:id="73"/>
      <w:proofErr w:type="spellEnd"/>
    </w:p>
    <w:p w14:paraId="239ABC57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74" w:name="_Toc241619447"/>
      <w:bookmarkStart w:id="75" w:name="_Toc242565861"/>
      <w:r w:rsidRPr="005D1C31">
        <w:rPr>
          <w:rFonts w:ascii="Times New Roman" w:eastAsia="Times New Roman" w:hAnsi="Times New Roman" w:cs="Times New Roman"/>
        </w:rPr>
        <w:t xml:space="preserve">3.2.1. Use Case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vai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trò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Agent</w:t>
      </w:r>
      <w:bookmarkEnd w:id="74"/>
      <w:bookmarkEnd w:id="75"/>
    </w:p>
    <w:p w14:paraId="02380A95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Biểu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Use Case </w:t>
      </w:r>
      <w:proofErr w:type="spellStart"/>
      <w:r w:rsidRPr="005D1C31">
        <w:rPr>
          <w:rFonts w:cs="Times New Roman"/>
        </w:rPr>
        <w:t>tại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3.2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Organization Studio.</w:t>
      </w:r>
    </w:p>
    <w:p w14:paraId="3AFAB9B7" w14:textId="77777777" w:rsidR="009F2E52" w:rsidRPr="005D1C31" w:rsidRDefault="009F2E52" w:rsidP="00D52064">
      <w:pPr>
        <w:keepNext/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lastRenderedPageBreak/>
        <w:drawing>
          <wp:inline distT="0" distB="0" distL="0" distR="0" wp14:anchorId="488131B2" wp14:editId="73C6D3DE">
            <wp:extent cx="5424508" cy="3329896"/>
            <wp:effectExtent l="0" t="0" r="508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11_68_p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6277" cy="33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2C11" w14:textId="0754D6F2" w:rsidR="009F2E52" w:rsidRPr="005D1C31" w:rsidRDefault="009F2E52" w:rsidP="00D325A0">
      <w:pPr>
        <w:pStyle w:val="Figur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3.2. </w:t>
      </w:r>
      <w:proofErr w:type="spellStart"/>
      <w:r w:rsidRPr="005D1C31">
        <w:rPr>
          <w:rFonts w:cs="Times New Roman"/>
        </w:rPr>
        <w:t>Sơ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Use Case </w:t>
      </w:r>
      <w:proofErr w:type="spellStart"/>
      <w:r w:rsidRPr="005D1C31">
        <w:rPr>
          <w:rFonts w:cs="Times New Roman"/>
        </w:rPr>
        <w:t>tổng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</w:p>
    <w:p w14:paraId="28DE7785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76" w:name="_Toc241619448"/>
      <w:bookmarkStart w:id="77" w:name="_Toc242565862"/>
      <w:r w:rsidRPr="005D1C31">
        <w:rPr>
          <w:rFonts w:ascii="Times New Roman" w:eastAsia="Times New Roman" w:hAnsi="Times New Roman" w:cs="Times New Roman"/>
        </w:rPr>
        <w:t xml:space="preserve">3.2.2. </w:t>
      </w:r>
      <w:proofErr w:type="spellStart"/>
      <w:r w:rsidRPr="005D1C31">
        <w:rPr>
          <w:rFonts w:ascii="Times New Roman" w:eastAsia="Times New Roman" w:hAnsi="Times New Roman" w:cs="Times New Roman"/>
        </w:rPr>
        <w:t>Kiến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trúc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phân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tầng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trao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đổi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dữ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liệu</w:t>
      </w:r>
      <w:bookmarkEnd w:id="76"/>
      <w:bookmarkEnd w:id="77"/>
      <w:proofErr w:type="spellEnd"/>
    </w:p>
    <w:p w14:paraId="799C0001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biểu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(DFD) </w:t>
      </w:r>
      <w:proofErr w:type="spellStart"/>
      <w:r w:rsidRPr="005D1C31">
        <w:rPr>
          <w:rFonts w:cs="Times New Roman"/>
        </w:rPr>
        <w:t>tại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3.3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3.4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rõ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tin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giới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Renderer,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Preload IPC,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Main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host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ngoài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trước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>.</w:t>
      </w:r>
    </w:p>
    <w:p w14:paraId="70B92CA2" w14:textId="77777777" w:rsidR="009F2E52" w:rsidRPr="005D1C31" w:rsidRDefault="009F2E52" w:rsidP="00D52064">
      <w:pPr>
        <w:keepNext/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lastRenderedPageBreak/>
        <w:drawing>
          <wp:inline distT="0" distB="0" distL="0" distR="0" wp14:anchorId="5A3D5AA6" wp14:editId="7ECB7B6D">
            <wp:extent cx="5349240" cy="28792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13_100_p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2FE0" w14:textId="77777777" w:rsidR="009F2E52" w:rsidRPr="005D1C31" w:rsidRDefault="009F2E52" w:rsidP="00D52064">
      <w:pPr>
        <w:pStyle w:val="Figur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3.3. </w:t>
      </w:r>
      <w:proofErr w:type="spellStart"/>
      <w:r w:rsidRPr="005D1C31">
        <w:rPr>
          <w:rFonts w:cs="Times New Roman"/>
        </w:rPr>
        <w:t>Sơ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</w:p>
    <w:p w14:paraId="082362F2" w14:textId="77777777" w:rsidR="009F2E52" w:rsidRPr="005D1C31" w:rsidRDefault="009F2E52" w:rsidP="00D52064">
      <w:pPr>
        <w:keepNext/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drawing>
          <wp:inline distT="0" distB="0" distL="0" distR="0" wp14:anchorId="5F4AFEBB" wp14:editId="5B1B28C5">
            <wp:extent cx="5349240" cy="12484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14_111_p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84BA" w14:textId="77777777" w:rsidR="009F2E52" w:rsidRPr="005D1C31" w:rsidRDefault="009F2E52" w:rsidP="00D52064">
      <w:pPr>
        <w:pStyle w:val="Figur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3.4. </w:t>
      </w:r>
      <w:proofErr w:type="spellStart"/>
      <w:r w:rsidRPr="005D1C31">
        <w:rPr>
          <w:rFonts w:cs="Times New Roman"/>
        </w:rPr>
        <w:t>Lược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DFD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Client, Orchestrator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Agent</w:t>
      </w:r>
    </w:p>
    <w:p w14:paraId="5FCBB0DB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78" w:name="_Toc241619449"/>
      <w:bookmarkStart w:id="79" w:name="_Toc242565863"/>
      <w:r w:rsidRPr="005D1C31">
        <w:rPr>
          <w:rFonts w:ascii="Times New Roman" w:eastAsia="Times New Roman" w:hAnsi="Times New Roman" w:cs="Times New Roman"/>
        </w:rPr>
        <w:t xml:space="preserve">3.2.3. </w:t>
      </w:r>
      <w:proofErr w:type="spellStart"/>
      <w:r w:rsidRPr="005D1C31">
        <w:rPr>
          <w:rFonts w:ascii="Times New Roman" w:eastAsia="Times New Roman" w:hAnsi="Times New Roman" w:cs="Times New Roman"/>
        </w:rPr>
        <w:t>Phân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rã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D1C31">
        <w:rPr>
          <w:rFonts w:ascii="Times New Roman" w:eastAsia="Times New Roman" w:hAnsi="Times New Roman" w:cs="Times New Roman"/>
        </w:rPr>
        <w:t>trạng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thái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bàn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giao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nhiệm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vụ</w:t>
      </w:r>
      <w:bookmarkEnd w:id="78"/>
      <w:bookmarkEnd w:id="79"/>
      <w:proofErr w:type="spellEnd"/>
    </w:p>
    <w:p w14:paraId="244CA0DF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PeaceD OPC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biểu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diễn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chu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(Task DAG).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3.5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3.6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ở </w:t>
      </w:r>
      <w:proofErr w:type="spellStart"/>
      <w:r w:rsidRPr="005D1C31">
        <w:rPr>
          <w:rFonts w:cs="Times New Roman"/>
        </w:rPr>
        <w:t>mức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;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chưa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đầy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đủ</w:t>
      </w:r>
      <w:proofErr w:type="spellEnd"/>
      <w:r w:rsidRPr="005D1C31">
        <w:rPr>
          <w:rFonts w:cs="Times New Roman"/>
        </w:rPr>
        <w:t>.</w:t>
      </w:r>
    </w:p>
    <w:p w14:paraId="2AC4404A" w14:textId="77777777" w:rsidR="009F2E52" w:rsidRPr="005D1C31" w:rsidRDefault="009F2E52" w:rsidP="00D52064">
      <w:pPr>
        <w:keepNext/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lastRenderedPageBreak/>
        <w:drawing>
          <wp:inline distT="0" distB="0" distL="0" distR="0" wp14:anchorId="3BF7E96E" wp14:editId="7F47A170">
            <wp:extent cx="3529280" cy="85344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15_131_p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7922" cy="855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0FFA" w14:textId="77777777" w:rsidR="009F2E52" w:rsidRPr="005D1C31" w:rsidRDefault="009F2E52" w:rsidP="00D52064">
      <w:pPr>
        <w:pStyle w:val="Figur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3.5. Lưu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</w:p>
    <w:p w14:paraId="32E8D365" w14:textId="77777777" w:rsidR="009F2E52" w:rsidRPr="005D1C31" w:rsidRDefault="009F2E52" w:rsidP="00D52064">
      <w:pPr>
        <w:pStyle w:val="SourceNote"/>
        <w:spacing w:before="60"/>
        <w:jc w:val="left"/>
        <w:rPr>
          <w:rFonts w:cs="Times New Roman"/>
          <w:i w:val="0"/>
        </w:rPr>
      </w:pPr>
    </w:p>
    <w:p w14:paraId="2902A0E9" w14:textId="77777777" w:rsidR="009F2E52" w:rsidRPr="005D1C31" w:rsidRDefault="009F2E52" w:rsidP="00D52064">
      <w:pPr>
        <w:keepNext/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drawing>
          <wp:inline distT="0" distB="0" distL="0" distR="0" wp14:anchorId="41563094" wp14:editId="296DB387">
            <wp:extent cx="5516547" cy="1816925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16_139_p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9" cy="181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CE9A" w14:textId="77777777" w:rsidR="009F2E52" w:rsidRPr="005D1C31" w:rsidRDefault="009F2E52" w:rsidP="00D52064">
      <w:pPr>
        <w:pStyle w:val="Figur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3.6. </w:t>
      </w:r>
      <w:proofErr w:type="spellStart"/>
      <w:r w:rsidRPr="005D1C31">
        <w:rPr>
          <w:rFonts w:cs="Times New Roman"/>
        </w:rPr>
        <w:t>Sơ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</w:p>
    <w:p w14:paraId="1279E07C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80" w:name="_Toc241619450"/>
      <w:bookmarkStart w:id="81" w:name="_Toc242565864"/>
      <w:r w:rsidRPr="005D1C31">
        <w:rPr>
          <w:rFonts w:ascii="Times New Roman" w:eastAsia="Times New Roman" w:hAnsi="Times New Roman" w:cs="Times New Roman"/>
        </w:rPr>
        <w:t xml:space="preserve">3.2.4. Payload, </w:t>
      </w:r>
      <w:proofErr w:type="spellStart"/>
      <w:r w:rsidRPr="005D1C31">
        <w:rPr>
          <w:rFonts w:ascii="Times New Roman" w:eastAsia="Times New Roman" w:hAnsi="Times New Roman" w:cs="Times New Roman"/>
        </w:rPr>
        <w:t>giới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hạn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thực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thi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bộ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nhớ</w:t>
      </w:r>
      <w:bookmarkEnd w:id="80"/>
      <w:bookmarkEnd w:id="81"/>
      <w:proofErr w:type="spellEnd"/>
    </w:p>
    <w:p w14:paraId="68A5B628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Các </w:t>
      </w:r>
      <w:proofErr w:type="spellStart"/>
      <w:r w:rsidRPr="005D1C31">
        <w:rPr>
          <w:rFonts w:cs="Times New Roman"/>
        </w:rPr>
        <w:t>sơ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3.7 </w:t>
      </w:r>
      <w:proofErr w:type="spellStart"/>
      <w:r w:rsidRPr="005D1C31">
        <w:rPr>
          <w:rFonts w:cs="Times New Roman"/>
        </w:rPr>
        <w:t>đến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3.9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soát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terminal,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nhớ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Những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phẩm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tại</w:t>
      </w:r>
      <w:proofErr w:type="spellEnd"/>
      <w:r w:rsidRPr="005D1C31">
        <w:rPr>
          <w:rFonts w:cs="Times New Roman"/>
        </w:rPr>
        <w:t>.</w:t>
      </w:r>
    </w:p>
    <w:p w14:paraId="384A16D1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Trong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SQLite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schema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chẽ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Đây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trọng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cảnh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sâu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theo.</w:t>
      </w:r>
      <w:proofErr w:type="spellEnd"/>
    </w:p>
    <w:p w14:paraId="0D5A1430" w14:textId="77777777" w:rsidR="009F2E52" w:rsidRPr="005D1C31" w:rsidRDefault="009F2E52" w:rsidP="00D52064">
      <w:pPr>
        <w:pStyle w:val="SourceNote"/>
        <w:spacing w:before="60"/>
        <w:jc w:val="left"/>
        <w:rPr>
          <w:rFonts w:cs="Times New Roman"/>
          <w:i w:val="0"/>
        </w:rPr>
      </w:pPr>
    </w:p>
    <w:p w14:paraId="53C53B1F" w14:textId="77777777" w:rsidR="009F2E52" w:rsidRPr="005D1C31" w:rsidRDefault="009F2E52" w:rsidP="00D52064">
      <w:pPr>
        <w:keepNext/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lastRenderedPageBreak/>
        <w:drawing>
          <wp:inline distT="0" distB="0" distL="0" distR="0" wp14:anchorId="6D27495F" wp14:editId="4577C2D3">
            <wp:extent cx="4539763" cy="86036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19_176_p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2318" cy="862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F207" w14:textId="1E7A02E7" w:rsidR="009F2E52" w:rsidRPr="005D1C31" w:rsidRDefault="009F2E52" w:rsidP="00D325A0">
      <w:pPr>
        <w:pStyle w:val="Figur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3.7. </w:t>
      </w:r>
      <w:proofErr w:type="spellStart"/>
      <w:r w:rsidRPr="005D1C31">
        <w:rPr>
          <w:rFonts w:cs="Times New Roman"/>
        </w:rPr>
        <w:t>Sơ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sandbox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</w:p>
    <w:p w14:paraId="534BF971" w14:textId="77777777" w:rsidR="009F2E52" w:rsidRPr="005D1C31" w:rsidRDefault="009F2E52" w:rsidP="00D52064">
      <w:pPr>
        <w:keepNext/>
        <w:spacing w:before="60" w:after="60" w:line="312" w:lineRule="auto"/>
        <w:jc w:val="left"/>
        <w:rPr>
          <w:rFonts w:cs="Times New Roman"/>
        </w:rPr>
      </w:pPr>
      <w:r w:rsidRPr="005D1C31">
        <w:rPr>
          <w:rFonts w:cs="Times New Roman"/>
          <w:noProof/>
        </w:rPr>
        <w:lastRenderedPageBreak/>
        <w:drawing>
          <wp:inline distT="0" distB="0" distL="0" distR="0" wp14:anchorId="26234FBC" wp14:editId="33B6B0D2">
            <wp:extent cx="5349240" cy="65900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20_187_p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59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4A7B" w14:textId="77777777" w:rsidR="009F2E52" w:rsidRPr="005D1C31" w:rsidRDefault="009F2E52" w:rsidP="00D52064">
      <w:pPr>
        <w:pStyle w:val="Figur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3.8. </w:t>
      </w:r>
      <w:proofErr w:type="spellStart"/>
      <w:r w:rsidRPr="005D1C31">
        <w:rPr>
          <w:rFonts w:cs="Times New Roman"/>
        </w:rPr>
        <w:t>Sơ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nhớ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</w:p>
    <w:p w14:paraId="270F0FC6" w14:textId="77777777" w:rsidR="009F2E52" w:rsidRPr="005D1C31" w:rsidRDefault="009F2E52" w:rsidP="00D52064">
      <w:pPr>
        <w:pStyle w:val="SourceNote"/>
        <w:spacing w:before="60"/>
        <w:jc w:val="left"/>
        <w:rPr>
          <w:rFonts w:cs="Times New Roman"/>
          <w:i w:val="0"/>
        </w:rPr>
      </w:pPr>
    </w:p>
    <w:p w14:paraId="07DCF686" w14:textId="77777777" w:rsidR="009F2E52" w:rsidRPr="005D1C31" w:rsidRDefault="009F2E52" w:rsidP="00D52064">
      <w:pPr>
        <w:keepNext/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lastRenderedPageBreak/>
        <w:drawing>
          <wp:inline distT="0" distB="0" distL="0" distR="0" wp14:anchorId="02AA33BF" wp14:editId="568FD67D">
            <wp:extent cx="5349240" cy="47281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21_195_p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72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331E" w14:textId="77777777" w:rsidR="009F2E52" w:rsidRPr="005D1C31" w:rsidRDefault="009F2E52" w:rsidP="00D52064">
      <w:pPr>
        <w:pStyle w:val="Figur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3.9. Quy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AST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RAG </w:t>
      </w:r>
      <w:proofErr w:type="spellStart"/>
      <w:r w:rsidRPr="005D1C31">
        <w:rPr>
          <w:rFonts w:cs="Times New Roman"/>
        </w:rPr>
        <w:t>truy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</w:p>
    <w:p w14:paraId="2DB7E7D5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82" w:name="_Toc241619451"/>
      <w:bookmarkStart w:id="83" w:name="_Toc242565865"/>
      <w:r w:rsidRPr="005D1C31">
        <w:rPr>
          <w:rFonts w:ascii="Times New Roman" w:eastAsia="Times New Roman" w:hAnsi="Times New Roman" w:cs="Times New Roman"/>
        </w:rPr>
        <w:t xml:space="preserve">3.2.5. </w:t>
      </w:r>
      <w:proofErr w:type="spellStart"/>
      <w:r w:rsidRPr="005D1C31">
        <w:rPr>
          <w:rFonts w:ascii="Times New Roman" w:eastAsia="Times New Roman" w:hAnsi="Times New Roman" w:cs="Times New Roman"/>
        </w:rPr>
        <w:t>Vòng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lặp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kiểm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thử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sửa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lỗi</w:t>
      </w:r>
      <w:bookmarkEnd w:id="82"/>
      <w:bookmarkEnd w:id="83"/>
      <w:proofErr w:type="spellEnd"/>
    </w:p>
    <w:p w14:paraId="0345995E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3.10 </w:t>
      </w:r>
      <w:proofErr w:type="spellStart"/>
      <w:r w:rsidRPr="005D1C31">
        <w:rPr>
          <w:rFonts w:cs="Times New Roman"/>
        </w:rPr>
        <w:t>minh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họa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lỗi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thử</w:t>
      </w:r>
      <w:proofErr w:type="spellEnd"/>
      <w:r w:rsidRPr="005D1C31">
        <w:rPr>
          <w:rFonts w:cs="Times New Roman"/>
        </w:rPr>
        <w:t xml:space="preserve"> (Test-Driven Development - TDD) ở </w:t>
      </w:r>
      <w:proofErr w:type="spellStart"/>
      <w:r w:rsidRPr="005D1C31">
        <w:rPr>
          <w:rFonts w:cs="Times New Roman"/>
        </w:rPr>
        <w:t>mức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>.</w:t>
      </w:r>
    </w:p>
    <w:p w14:paraId="20196D76" w14:textId="77777777" w:rsidR="009F2E52" w:rsidRPr="005D1C31" w:rsidRDefault="009F2E52" w:rsidP="00D52064">
      <w:pPr>
        <w:keepNext/>
        <w:spacing w:before="60" w:after="60" w:line="312" w:lineRule="auto"/>
        <w:jc w:val="center"/>
        <w:rPr>
          <w:rFonts w:cs="Times New Roman"/>
        </w:rPr>
      </w:pPr>
      <w:r w:rsidRPr="005D1C31">
        <w:rPr>
          <w:rFonts w:cs="Times New Roman"/>
          <w:noProof/>
        </w:rPr>
        <w:lastRenderedPageBreak/>
        <w:drawing>
          <wp:inline distT="0" distB="0" distL="0" distR="0" wp14:anchorId="67246AC7" wp14:editId="7B213E50">
            <wp:extent cx="4433906" cy="80467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orig_rId22_212_p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3906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1832" w14:textId="77777777" w:rsidR="009F2E52" w:rsidRPr="005D1C31" w:rsidRDefault="009F2E52" w:rsidP="00D52064">
      <w:pPr>
        <w:pStyle w:val="Figur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3.10.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lỗi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</w:p>
    <w:p w14:paraId="4871F5DA" w14:textId="77777777" w:rsidR="009F2E52" w:rsidRPr="005D1C31" w:rsidRDefault="009F2E52" w:rsidP="00D52064">
      <w:pPr>
        <w:pStyle w:val="SourceNote"/>
        <w:spacing w:before="60"/>
        <w:jc w:val="left"/>
        <w:rPr>
          <w:rFonts w:cs="Times New Roman"/>
          <w:i w:val="0"/>
        </w:rPr>
      </w:pPr>
    </w:p>
    <w:p w14:paraId="56F1952B" w14:textId="77777777" w:rsidR="009F2E52" w:rsidRPr="005D1C31" w:rsidRDefault="009F2E52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84" w:name="_Toc241619452"/>
      <w:bookmarkStart w:id="85" w:name="_Toc242565866"/>
      <w:r w:rsidRPr="005D1C31">
        <w:rPr>
          <w:rFonts w:ascii="Times New Roman" w:eastAsia="Times New Roman" w:hAnsi="Times New Roman" w:cs="Times New Roman"/>
          <w:sz w:val="28"/>
        </w:rPr>
        <w:lastRenderedPageBreak/>
        <w:t xml:space="preserve">3.3. Các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phân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hệ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thể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hiện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trên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giao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diện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ứng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dụng</w:t>
      </w:r>
      <w:bookmarkEnd w:id="84"/>
      <w:bookmarkEnd w:id="85"/>
      <w:proofErr w:type="spellEnd"/>
    </w:p>
    <w:p w14:paraId="0CF47ED2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86" w:name="_Toc241619453"/>
      <w:bookmarkStart w:id="87" w:name="_Toc242565867"/>
      <w:r w:rsidRPr="005D1C31">
        <w:rPr>
          <w:rFonts w:ascii="Times New Roman" w:eastAsia="Times New Roman" w:hAnsi="Times New Roman" w:cs="Times New Roman"/>
        </w:rPr>
        <w:t>3.3.1. Organization Studio</w:t>
      </w:r>
      <w:bookmarkEnd w:id="86"/>
      <w:bookmarkEnd w:id="87"/>
    </w:p>
    <w:p w14:paraId="1AB1FCDB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Organization Studio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, bao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 xml:space="preserve"> canvas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xem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bảng</w:t>
      </w:r>
      <w:proofErr w:type="spellEnd"/>
      <w:r w:rsidRPr="005D1C31">
        <w:rPr>
          <w:rFonts w:cs="Times New Roman"/>
        </w:rPr>
        <w:t xml:space="preserve"> ma </w:t>
      </w:r>
      <w:proofErr w:type="spellStart"/>
      <w:r w:rsidRPr="005D1C31">
        <w:rPr>
          <w:rFonts w:cs="Times New Roman"/>
        </w:rPr>
        <w:t>trận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bảng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dõi</w:t>
      </w:r>
      <w:proofErr w:type="spellEnd"/>
      <w:r w:rsidRPr="005D1C31">
        <w:rPr>
          <w:rFonts w:cs="Times New Roman"/>
        </w:rPr>
        <w:t xml:space="preserve"> Actor Runtime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mẫu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ngũ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mẫu</w:t>
      </w:r>
      <w:proofErr w:type="spellEnd"/>
      <w:r w:rsidRPr="005D1C31">
        <w:rPr>
          <w:rFonts w:cs="Times New Roman"/>
        </w:rPr>
        <w:t xml:space="preserve"> Corporate Standard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sẵn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dễ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dàng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dung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nhóm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>.</w:t>
      </w:r>
    </w:p>
    <w:p w14:paraId="393E2ABC" w14:textId="77777777" w:rsidR="00726378" w:rsidRPr="005D1C31" w:rsidRDefault="009F2E52" w:rsidP="00726378">
      <w:pPr>
        <w:spacing w:before="60" w:after="60" w:line="312" w:lineRule="auto"/>
        <w:rPr>
          <w:rFonts w:cs="Times New Roman"/>
        </w:rPr>
      </w:pP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AI, </w:t>
      </w:r>
      <w:proofErr w:type="spellStart"/>
      <w:r w:rsidRPr="005D1C31">
        <w:rPr>
          <w:rFonts w:cs="Times New Roman"/>
        </w:rPr>
        <w:t>giám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doanh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cách</w:t>
      </w:r>
      <w:proofErr w:type="spellEnd"/>
      <w:r w:rsidRPr="005D1C31">
        <w:rPr>
          <w:rFonts w:cs="Times New Roman"/>
        </w:rPr>
        <w:t xml:space="preserve"> khoa </w:t>
      </w:r>
      <w:proofErr w:type="spellStart"/>
      <w:r w:rsidRPr="005D1C31">
        <w:rPr>
          <w:rFonts w:cs="Times New Roman"/>
        </w:rPr>
        <w:t>học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>.</w:t>
      </w:r>
      <w:bookmarkStart w:id="88" w:name="_Toc241619454"/>
    </w:p>
    <w:p w14:paraId="20FA4B96" w14:textId="77777777" w:rsidR="009F2E52" w:rsidRPr="005D1C31" w:rsidRDefault="009F2E52" w:rsidP="00726378">
      <w:pPr>
        <w:pStyle w:val="Heading3"/>
        <w:spacing w:before="60" w:after="60" w:line="312" w:lineRule="auto"/>
        <w:jc w:val="left"/>
        <w:rPr>
          <w:rFonts w:ascii="Times New Roman" w:eastAsia="Times New Roman" w:hAnsi="Times New Roman" w:cs="Times New Roman"/>
        </w:rPr>
      </w:pPr>
      <w:bookmarkStart w:id="89" w:name="_Toc242565868"/>
      <w:r w:rsidRPr="005D1C31">
        <w:rPr>
          <w:rFonts w:ascii="Times New Roman" w:eastAsia="Times New Roman" w:hAnsi="Times New Roman" w:cs="Times New Roman"/>
        </w:rPr>
        <w:t xml:space="preserve">3.3.2. Tasks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nguồn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GitHub</w:t>
      </w:r>
      <w:bookmarkEnd w:id="88"/>
      <w:bookmarkEnd w:id="89"/>
    </w:p>
    <w:p w14:paraId="3D327270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Tasks </w:t>
      </w:r>
      <w:proofErr w:type="spellStart"/>
      <w:r w:rsidRPr="005D1C31">
        <w:rPr>
          <w:rFonts w:cs="Times New Roman"/>
        </w:rPr>
        <w:t>đảm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nội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ngoài</w:t>
      </w:r>
      <w:proofErr w:type="spellEnd"/>
      <w:r w:rsidRPr="005D1C31">
        <w:rPr>
          <w:rFonts w:cs="Times New Roman"/>
        </w:rPr>
        <w:t xml:space="preserve">. Giao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tab GitHub PRs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(CI Checks),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gộp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lạc</w:t>
      </w:r>
      <w:proofErr w:type="spellEnd"/>
      <w:r w:rsidRPr="005D1C31">
        <w:rPr>
          <w:rFonts w:cs="Times New Roman"/>
        </w:rPr>
        <w:t>.</w:t>
      </w:r>
    </w:p>
    <w:p w14:paraId="535D0E53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90" w:name="_Toc241619455"/>
      <w:bookmarkStart w:id="91" w:name="_Toc242565869"/>
      <w:r w:rsidRPr="005D1C31">
        <w:rPr>
          <w:rFonts w:ascii="Times New Roman" w:eastAsia="Times New Roman" w:hAnsi="Times New Roman" w:cs="Times New Roman"/>
        </w:rPr>
        <w:t>3.3.3. Automations</w:t>
      </w:r>
      <w:bookmarkEnd w:id="90"/>
      <w:bookmarkEnd w:id="91"/>
    </w:p>
    <w:p w14:paraId="33FB659D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Automations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sẵn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vẹn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trữ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rà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soát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gói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kiện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chi </w:t>
      </w:r>
      <w:proofErr w:type="spellStart"/>
      <w:r w:rsidRPr="005D1C31">
        <w:rPr>
          <w:rFonts w:cs="Times New Roman"/>
        </w:rPr>
        <w:t>tiết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ổn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CI/CD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>.</w:t>
      </w:r>
    </w:p>
    <w:p w14:paraId="4E75FB3F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92" w:name="_Toc241619456"/>
      <w:bookmarkStart w:id="93" w:name="_Toc242565870"/>
      <w:r w:rsidRPr="005D1C31">
        <w:rPr>
          <w:rFonts w:ascii="Times New Roman" w:eastAsia="Times New Roman" w:hAnsi="Times New Roman" w:cs="Times New Roman"/>
        </w:rPr>
        <w:t xml:space="preserve">3.3.4. Project, workspace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Agent terminal</w:t>
      </w:r>
      <w:bookmarkEnd w:id="92"/>
      <w:bookmarkEnd w:id="93"/>
    </w:p>
    <w:p w14:paraId="1F34771B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URL Git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xa.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gắn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CLI.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nguồn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dễ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dàng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diff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phê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>.</w:t>
      </w:r>
    </w:p>
    <w:p w14:paraId="3ACA0AC5" w14:textId="77777777" w:rsidR="009F2E52" w:rsidRPr="005D1C31" w:rsidRDefault="009F2E52" w:rsidP="00D52064">
      <w:pPr>
        <w:pStyle w:val="SourceNote"/>
        <w:spacing w:before="60"/>
        <w:rPr>
          <w:rFonts w:cs="Times New Roman"/>
          <w:i w:val="0"/>
        </w:rPr>
      </w:pPr>
    </w:p>
    <w:p w14:paraId="740BF7BD" w14:textId="77777777" w:rsidR="009F2E52" w:rsidRPr="005D1C31" w:rsidRDefault="009F2E52" w:rsidP="00D52064">
      <w:pPr>
        <w:pStyle w:val="SourceNote"/>
        <w:spacing w:before="60"/>
        <w:rPr>
          <w:rFonts w:cs="Times New Roman"/>
          <w:i w:val="0"/>
        </w:rPr>
      </w:pPr>
    </w:p>
    <w:p w14:paraId="0A2BF524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94" w:name="_Toc241619457"/>
      <w:bookmarkStart w:id="95" w:name="_Toc242565871"/>
      <w:r w:rsidRPr="005D1C31">
        <w:rPr>
          <w:rFonts w:ascii="Times New Roman" w:eastAsia="Times New Roman" w:hAnsi="Times New Roman" w:cs="Times New Roman"/>
        </w:rPr>
        <w:t xml:space="preserve">3.3.5. </w:t>
      </w:r>
      <w:proofErr w:type="spellStart"/>
      <w:r w:rsidRPr="005D1C31">
        <w:rPr>
          <w:rFonts w:ascii="Times New Roman" w:eastAsia="Times New Roman" w:hAnsi="Times New Roman" w:cs="Times New Roman"/>
        </w:rPr>
        <w:t>Tìm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kiếm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nhanh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trợ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giúp</w:t>
      </w:r>
      <w:bookmarkEnd w:id="94"/>
      <w:bookmarkEnd w:id="95"/>
      <w:proofErr w:type="spellEnd"/>
    </w:p>
    <w:p w14:paraId="536813B5" w14:textId="77777777" w:rsidR="009F2E52" w:rsidRPr="005D1C31" w:rsidRDefault="009F2E52" w:rsidP="00D325A0">
      <w:pPr>
        <w:spacing w:before="60" w:after="60" w:line="312" w:lineRule="auto"/>
        <w:ind w:firstLine="360"/>
        <w:jc w:val="left"/>
        <w:rPr>
          <w:rFonts w:cs="Times New Roman"/>
        </w:rPr>
      </w:pP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, PeaceD OPC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tìm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nhanh</w:t>
      </w:r>
      <w:proofErr w:type="spellEnd"/>
      <w:r w:rsidRPr="005D1C31">
        <w:rPr>
          <w:rFonts w:cs="Times New Roman"/>
        </w:rPr>
        <w:t xml:space="preserve"> (Quick Open Palette)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tin,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phím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tắt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kèm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hộp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thoại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(Help Dialog)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dẫn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chi </w:t>
      </w:r>
      <w:proofErr w:type="spellStart"/>
      <w:r w:rsidRPr="005D1C31">
        <w:rPr>
          <w:rFonts w:cs="Times New Roman"/>
        </w:rPr>
        <w:t>tiết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>.</w:t>
      </w:r>
    </w:p>
    <w:p w14:paraId="5AC8F858" w14:textId="77777777" w:rsidR="009F2E52" w:rsidRPr="005D1C31" w:rsidRDefault="009F2E52" w:rsidP="00D52064">
      <w:pPr>
        <w:pStyle w:val="TableCaption"/>
        <w:keepNext/>
        <w:spacing w:before="60"/>
        <w:rPr>
          <w:rFonts w:cs="Times New Roman"/>
        </w:rPr>
      </w:pPr>
      <w:proofErr w:type="spellStart"/>
      <w:r w:rsidRPr="005D1C31">
        <w:rPr>
          <w:rFonts w:cs="Times New Roman"/>
        </w:rPr>
        <w:t>Bảng</w:t>
      </w:r>
      <w:proofErr w:type="spellEnd"/>
      <w:r w:rsidRPr="005D1C31">
        <w:rPr>
          <w:rFonts w:cs="Times New Roman"/>
        </w:rPr>
        <w:t xml:space="preserve"> 3.1. </w:t>
      </w:r>
      <w:proofErr w:type="spellStart"/>
      <w:r w:rsidRPr="005D1C31">
        <w:rPr>
          <w:rFonts w:cs="Times New Roman"/>
        </w:rPr>
        <w:t>Tóm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tắt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nhóm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Chương</w:t>
      </w:r>
      <w:proofErr w:type="spellEnd"/>
      <w:r w:rsidRPr="005D1C31">
        <w:rPr>
          <w:rFonts w:cs="Times New Roman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3150"/>
        <w:gridCol w:w="2467"/>
      </w:tblGrid>
      <w:tr w:rsidR="009F2E52" w:rsidRPr="005D1C31" w14:paraId="30C145DA" w14:textId="77777777" w:rsidTr="00456284">
        <w:tc>
          <w:tcPr>
            <w:tcW w:w="738" w:type="dxa"/>
            <w:vAlign w:val="center"/>
          </w:tcPr>
          <w:p w14:paraId="6AEC2FE4" w14:textId="77777777" w:rsidR="0063026C" w:rsidRPr="005D1C31" w:rsidRDefault="00631A50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STT</w:t>
            </w:r>
          </w:p>
        </w:tc>
        <w:tc>
          <w:tcPr>
            <w:tcW w:w="2160" w:type="dxa"/>
            <w:vAlign w:val="center"/>
          </w:tcPr>
          <w:p w14:paraId="01F63B90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Chức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năng</w:t>
            </w:r>
            <w:proofErr w:type="spellEnd"/>
          </w:p>
        </w:tc>
        <w:tc>
          <w:tcPr>
            <w:tcW w:w="3150" w:type="dxa"/>
            <w:vAlign w:val="center"/>
          </w:tcPr>
          <w:p w14:paraId="5E57AEFF" w14:textId="77777777" w:rsidR="0063026C" w:rsidRPr="005D1C31" w:rsidRDefault="00631A50">
            <w:pPr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Nội</w:t>
            </w:r>
            <w:proofErr w:type="spellEnd"/>
            <w:r w:rsidRPr="005D1C31">
              <w:rPr>
                <w:rFonts w:cs="Times New Roman"/>
              </w:rPr>
              <w:t xml:space="preserve"> dung </w:t>
            </w:r>
            <w:proofErr w:type="spellStart"/>
            <w:r w:rsidRPr="005D1C31">
              <w:rPr>
                <w:rFonts w:cs="Times New Roman"/>
              </w:rPr>
              <w:t>thể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hiện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trong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sản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phẩm</w:t>
            </w:r>
            <w:proofErr w:type="spellEnd"/>
          </w:p>
        </w:tc>
        <w:tc>
          <w:tcPr>
            <w:tcW w:w="2467" w:type="dxa"/>
            <w:vAlign w:val="center"/>
          </w:tcPr>
          <w:p w14:paraId="64E14281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Giới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hạn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cần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nêu</w:t>
            </w:r>
            <w:proofErr w:type="spellEnd"/>
          </w:p>
        </w:tc>
      </w:tr>
      <w:tr w:rsidR="009F2E52" w:rsidRPr="005D1C31" w14:paraId="3D87BA66" w14:textId="77777777" w:rsidTr="00456284">
        <w:tc>
          <w:tcPr>
            <w:tcW w:w="738" w:type="dxa"/>
            <w:vAlign w:val="center"/>
          </w:tcPr>
          <w:p w14:paraId="01A180C2" w14:textId="77777777" w:rsidR="0063026C" w:rsidRPr="005D1C31" w:rsidRDefault="00631A50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1</w:t>
            </w:r>
          </w:p>
        </w:tc>
        <w:tc>
          <w:tcPr>
            <w:tcW w:w="2160" w:type="dxa"/>
            <w:vAlign w:val="center"/>
          </w:tcPr>
          <w:p w14:paraId="2BD54DAC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Project/workspace</w:t>
            </w:r>
          </w:p>
        </w:tc>
        <w:tc>
          <w:tcPr>
            <w:tcW w:w="3150" w:type="dxa"/>
            <w:vAlign w:val="center"/>
          </w:tcPr>
          <w:p w14:paraId="311185FF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Thêm</w:t>
            </w:r>
            <w:proofErr w:type="spellEnd"/>
            <w:r w:rsidRPr="005D1C31">
              <w:rPr>
                <w:rFonts w:cs="Times New Roman"/>
              </w:rPr>
              <w:t xml:space="preserve"> local, clone Git, </w:t>
            </w:r>
            <w:proofErr w:type="spellStart"/>
            <w:r w:rsidRPr="005D1C31">
              <w:rPr>
                <w:rFonts w:cs="Times New Roman"/>
              </w:rPr>
              <w:t>worktree</w:t>
            </w:r>
            <w:proofErr w:type="spellEnd"/>
            <w:r w:rsidRPr="005D1C31">
              <w:rPr>
                <w:rFonts w:cs="Times New Roman"/>
              </w:rPr>
              <w:t>, folder workspace</w:t>
            </w:r>
          </w:p>
        </w:tc>
        <w:tc>
          <w:tcPr>
            <w:tcW w:w="2467" w:type="dxa"/>
            <w:vAlign w:val="center"/>
          </w:tcPr>
          <w:p w14:paraId="084E43B2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Phụ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thuộc</w:t>
            </w:r>
            <w:proofErr w:type="spellEnd"/>
            <w:r w:rsidRPr="005D1C31">
              <w:rPr>
                <w:rFonts w:cs="Times New Roman"/>
              </w:rPr>
              <w:t xml:space="preserve"> repository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host</w:t>
            </w:r>
          </w:p>
        </w:tc>
      </w:tr>
      <w:tr w:rsidR="009F2E52" w:rsidRPr="005D1C31" w14:paraId="28B40789" w14:textId="77777777" w:rsidTr="00456284">
        <w:tc>
          <w:tcPr>
            <w:tcW w:w="738" w:type="dxa"/>
            <w:vAlign w:val="center"/>
          </w:tcPr>
          <w:p w14:paraId="1B06BC20" w14:textId="77777777" w:rsidR="0063026C" w:rsidRPr="005D1C31" w:rsidRDefault="00631A50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2</w:t>
            </w:r>
          </w:p>
        </w:tc>
        <w:tc>
          <w:tcPr>
            <w:tcW w:w="2160" w:type="dxa"/>
            <w:vAlign w:val="center"/>
          </w:tcPr>
          <w:p w14:paraId="6C6BEA58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Agent terminal</w:t>
            </w:r>
          </w:p>
        </w:tc>
        <w:tc>
          <w:tcPr>
            <w:tcW w:w="3150" w:type="dxa"/>
            <w:vAlign w:val="center"/>
          </w:tcPr>
          <w:p w14:paraId="030A2031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Tab Agent CLI, PTY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trạng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thái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phiên</w:t>
            </w:r>
            <w:proofErr w:type="spellEnd"/>
          </w:p>
        </w:tc>
        <w:tc>
          <w:tcPr>
            <w:tcW w:w="2467" w:type="dxa"/>
            <w:vAlign w:val="center"/>
          </w:tcPr>
          <w:p w14:paraId="3681B2C5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Cần</w:t>
            </w:r>
            <w:proofErr w:type="spellEnd"/>
            <w:r w:rsidRPr="005D1C31">
              <w:rPr>
                <w:rFonts w:cs="Times New Roman"/>
              </w:rPr>
              <w:t xml:space="preserve"> Agent/provider </w:t>
            </w:r>
            <w:proofErr w:type="spellStart"/>
            <w:r w:rsidRPr="005D1C31">
              <w:rPr>
                <w:rFonts w:cs="Times New Roman"/>
              </w:rPr>
              <w:t>sẵn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có</w:t>
            </w:r>
            <w:proofErr w:type="spellEnd"/>
          </w:p>
        </w:tc>
      </w:tr>
      <w:tr w:rsidR="009F2E52" w:rsidRPr="005D1C31" w14:paraId="7086D35E" w14:textId="77777777" w:rsidTr="00456284">
        <w:tc>
          <w:tcPr>
            <w:tcW w:w="738" w:type="dxa"/>
            <w:vAlign w:val="center"/>
          </w:tcPr>
          <w:p w14:paraId="1D91E6B1" w14:textId="77777777" w:rsidR="0063026C" w:rsidRPr="005D1C31" w:rsidRDefault="00631A50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3</w:t>
            </w:r>
          </w:p>
        </w:tc>
        <w:tc>
          <w:tcPr>
            <w:tcW w:w="2160" w:type="dxa"/>
            <w:vAlign w:val="center"/>
          </w:tcPr>
          <w:p w14:paraId="014BD891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Tasks</w:t>
            </w:r>
          </w:p>
        </w:tc>
        <w:tc>
          <w:tcPr>
            <w:tcW w:w="3150" w:type="dxa"/>
            <w:vAlign w:val="center"/>
          </w:tcPr>
          <w:p w14:paraId="55BFD1FF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Giao </w:t>
            </w:r>
            <w:proofErr w:type="spellStart"/>
            <w:r w:rsidRPr="005D1C31">
              <w:rPr>
                <w:rFonts w:cs="Times New Roman"/>
              </w:rPr>
              <w:t>diện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nguồn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công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việc</w:t>
            </w:r>
            <w:proofErr w:type="spellEnd"/>
            <w:r w:rsidRPr="005D1C31">
              <w:rPr>
                <w:rFonts w:cs="Times New Roman"/>
              </w:rPr>
              <w:t>, Issues/PRs</w:t>
            </w:r>
          </w:p>
        </w:tc>
        <w:tc>
          <w:tcPr>
            <w:tcW w:w="2467" w:type="dxa"/>
            <w:vAlign w:val="center"/>
          </w:tcPr>
          <w:p w14:paraId="3AE7FAA1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Cần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cấu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nguồn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quyền</w:t>
            </w:r>
            <w:proofErr w:type="spellEnd"/>
          </w:p>
        </w:tc>
      </w:tr>
      <w:tr w:rsidR="009F2E52" w:rsidRPr="005D1C31" w14:paraId="411FC9DE" w14:textId="77777777" w:rsidTr="00456284">
        <w:tc>
          <w:tcPr>
            <w:tcW w:w="738" w:type="dxa"/>
            <w:vAlign w:val="center"/>
          </w:tcPr>
          <w:p w14:paraId="7F67B807" w14:textId="77777777" w:rsidR="0063026C" w:rsidRPr="005D1C31" w:rsidRDefault="00631A50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4</w:t>
            </w:r>
          </w:p>
        </w:tc>
        <w:tc>
          <w:tcPr>
            <w:tcW w:w="2160" w:type="dxa"/>
            <w:vAlign w:val="center"/>
          </w:tcPr>
          <w:p w14:paraId="490BE08D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Automations</w:t>
            </w:r>
          </w:p>
        </w:tc>
        <w:tc>
          <w:tcPr>
            <w:tcW w:w="3150" w:type="dxa"/>
            <w:vAlign w:val="center"/>
          </w:tcPr>
          <w:p w14:paraId="67B24C60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Mẫu</w:t>
            </w:r>
            <w:proofErr w:type="spellEnd"/>
            <w:r w:rsidRPr="005D1C31">
              <w:rPr>
                <w:rFonts w:cs="Times New Roman"/>
              </w:rPr>
              <w:t xml:space="preserve">, </w:t>
            </w:r>
            <w:proofErr w:type="spellStart"/>
            <w:r w:rsidRPr="005D1C31">
              <w:rPr>
                <w:rFonts w:cs="Times New Roman"/>
              </w:rPr>
              <w:t>tạo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mới</w:t>
            </w:r>
            <w:proofErr w:type="spellEnd"/>
            <w:r w:rsidRPr="005D1C31">
              <w:rPr>
                <w:rFonts w:cs="Times New Roman"/>
              </w:rPr>
              <w:t xml:space="preserve">, </w:t>
            </w:r>
            <w:proofErr w:type="spellStart"/>
            <w:r w:rsidRPr="005D1C31">
              <w:rPr>
                <w:rFonts w:cs="Times New Roman"/>
              </w:rPr>
              <w:t>lọc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lịch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sử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chạy</w:t>
            </w:r>
            <w:proofErr w:type="spellEnd"/>
          </w:p>
        </w:tc>
        <w:tc>
          <w:tcPr>
            <w:tcW w:w="2467" w:type="dxa"/>
            <w:vAlign w:val="center"/>
          </w:tcPr>
          <w:p w14:paraId="3E28DFD5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Không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suy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ra</w:t>
            </w:r>
            <w:proofErr w:type="spellEnd"/>
            <w:r w:rsidRPr="005D1C31">
              <w:rPr>
                <w:rFonts w:cs="Times New Roman"/>
              </w:rPr>
              <w:t xml:space="preserve"> run </w:t>
            </w:r>
            <w:proofErr w:type="spellStart"/>
            <w:r w:rsidRPr="005D1C31">
              <w:rPr>
                <w:rFonts w:cs="Times New Roman"/>
              </w:rPr>
              <w:t>đã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thành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công</w:t>
            </w:r>
            <w:proofErr w:type="spellEnd"/>
          </w:p>
        </w:tc>
      </w:tr>
      <w:tr w:rsidR="009F2E52" w:rsidRPr="005D1C31" w14:paraId="73F19AAE" w14:textId="77777777" w:rsidTr="00456284">
        <w:tc>
          <w:tcPr>
            <w:tcW w:w="738" w:type="dxa"/>
            <w:vAlign w:val="center"/>
          </w:tcPr>
          <w:p w14:paraId="7B901B2B" w14:textId="77777777" w:rsidR="0063026C" w:rsidRPr="005D1C31" w:rsidRDefault="00631A50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5</w:t>
            </w:r>
          </w:p>
        </w:tc>
        <w:tc>
          <w:tcPr>
            <w:tcW w:w="2160" w:type="dxa"/>
            <w:vAlign w:val="center"/>
          </w:tcPr>
          <w:p w14:paraId="626F326F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Organization Studio</w:t>
            </w:r>
          </w:p>
        </w:tc>
        <w:tc>
          <w:tcPr>
            <w:tcW w:w="3150" w:type="dxa"/>
            <w:vAlign w:val="center"/>
          </w:tcPr>
          <w:p w14:paraId="5EEEC93A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Role, employee/Agent, preset, runtime tab</w:t>
            </w:r>
          </w:p>
        </w:tc>
        <w:tc>
          <w:tcPr>
            <w:tcW w:w="2467" w:type="dxa"/>
            <w:vAlign w:val="center"/>
          </w:tcPr>
          <w:p w14:paraId="09AAAE69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Dữ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liệu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mẫu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không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phải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nhân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sự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thật</w:t>
            </w:r>
            <w:proofErr w:type="spellEnd"/>
          </w:p>
        </w:tc>
      </w:tr>
      <w:tr w:rsidR="009F2E52" w:rsidRPr="005D1C31" w14:paraId="5072E4F0" w14:textId="77777777" w:rsidTr="00456284">
        <w:tc>
          <w:tcPr>
            <w:tcW w:w="738" w:type="dxa"/>
            <w:vAlign w:val="center"/>
          </w:tcPr>
          <w:p w14:paraId="16C7E951" w14:textId="77777777" w:rsidR="0063026C" w:rsidRPr="005D1C31" w:rsidRDefault="00631A50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6</w:t>
            </w:r>
          </w:p>
        </w:tc>
        <w:tc>
          <w:tcPr>
            <w:tcW w:w="2160" w:type="dxa"/>
            <w:vAlign w:val="center"/>
          </w:tcPr>
          <w:p w14:paraId="0E4E95AE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Git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review</w:t>
            </w:r>
          </w:p>
        </w:tc>
        <w:tc>
          <w:tcPr>
            <w:tcW w:w="3150" w:type="dxa"/>
            <w:vAlign w:val="center"/>
          </w:tcPr>
          <w:p w14:paraId="77D0F219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Điều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hướng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worktree</w:t>
            </w:r>
            <w:proofErr w:type="spellEnd"/>
            <w:r w:rsidRPr="005D1C31">
              <w:rPr>
                <w:rFonts w:cs="Times New Roman"/>
              </w:rPr>
              <w:t xml:space="preserve">, diff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bề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mặt</w:t>
            </w:r>
            <w:proofErr w:type="spellEnd"/>
            <w:r w:rsidRPr="005D1C31">
              <w:rPr>
                <w:rFonts w:cs="Times New Roman"/>
              </w:rPr>
              <w:t xml:space="preserve"> PR</w:t>
            </w:r>
          </w:p>
        </w:tc>
        <w:tc>
          <w:tcPr>
            <w:tcW w:w="2467" w:type="dxa"/>
            <w:vAlign w:val="center"/>
          </w:tcPr>
          <w:p w14:paraId="25E4AAA3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Người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dùng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phê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duyệt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thay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đổi</w:t>
            </w:r>
            <w:proofErr w:type="spellEnd"/>
          </w:p>
        </w:tc>
      </w:tr>
      <w:tr w:rsidR="009F2E52" w:rsidRPr="005D1C31" w14:paraId="377BA610" w14:textId="77777777" w:rsidTr="00456284">
        <w:tc>
          <w:tcPr>
            <w:tcW w:w="738" w:type="dxa"/>
            <w:vAlign w:val="center"/>
          </w:tcPr>
          <w:p w14:paraId="62C5AE17" w14:textId="77777777" w:rsidR="0063026C" w:rsidRPr="005D1C31" w:rsidRDefault="00631A50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7</w:t>
            </w:r>
          </w:p>
        </w:tc>
        <w:tc>
          <w:tcPr>
            <w:tcW w:w="2160" w:type="dxa"/>
            <w:vAlign w:val="center"/>
          </w:tcPr>
          <w:p w14:paraId="54B49F91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Settings</w:t>
            </w:r>
          </w:p>
        </w:tc>
        <w:tc>
          <w:tcPr>
            <w:tcW w:w="3150" w:type="dxa"/>
            <w:vAlign w:val="center"/>
          </w:tcPr>
          <w:p w14:paraId="305A5724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 xml:space="preserve">Agent, terminal, </w:t>
            </w:r>
            <w:proofErr w:type="spellStart"/>
            <w:r w:rsidRPr="005D1C31">
              <w:rPr>
                <w:rFonts w:cs="Times New Roman"/>
              </w:rPr>
              <w:t>giao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diện</w:t>
            </w:r>
            <w:proofErr w:type="spellEnd"/>
            <w:r w:rsidRPr="005D1C31">
              <w:rPr>
                <w:rFonts w:cs="Times New Roman"/>
              </w:rPr>
              <w:t>, skills, browser, SSH</w:t>
            </w:r>
          </w:p>
        </w:tc>
        <w:tc>
          <w:tcPr>
            <w:tcW w:w="2467" w:type="dxa"/>
            <w:vAlign w:val="center"/>
          </w:tcPr>
          <w:p w14:paraId="14CDD546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Một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số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tùy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chọn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phụ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thuộc</w:t>
            </w:r>
            <w:proofErr w:type="spellEnd"/>
            <w:r w:rsidRPr="005D1C31">
              <w:rPr>
                <w:rFonts w:cs="Times New Roman"/>
              </w:rPr>
              <w:t xml:space="preserve"> host</w:t>
            </w:r>
          </w:p>
        </w:tc>
      </w:tr>
      <w:tr w:rsidR="009F2E52" w:rsidRPr="005D1C31" w14:paraId="210CB69F" w14:textId="77777777" w:rsidTr="00456284">
        <w:tc>
          <w:tcPr>
            <w:tcW w:w="738" w:type="dxa"/>
            <w:vAlign w:val="center"/>
          </w:tcPr>
          <w:p w14:paraId="1D9E802B" w14:textId="77777777" w:rsidR="0063026C" w:rsidRPr="005D1C31" w:rsidRDefault="00631A50">
            <w:pPr>
              <w:rPr>
                <w:rFonts w:cs="Times New Roman"/>
              </w:rPr>
            </w:pPr>
            <w:r w:rsidRPr="005D1C31">
              <w:rPr>
                <w:rFonts w:cs="Times New Roman"/>
              </w:rPr>
              <w:t>8</w:t>
            </w:r>
          </w:p>
        </w:tc>
        <w:tc>
          <w:tcPr>
            <w:tcW w:w="2160" w:type="dxa"/>
            <w:vAlign w:val="center"/>
          </w:tcPr>
          <w:p w14:paraId="64A7A89E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r w:rsidRPr="005D1C31">
              <w:rPr>
                <w:rFonts w:cs="Times New Roman"/>
              </w:rPr>
              <w:t>PeaceD OPC account</w:t>
            </w:r>
          </w:p>
        </w:tc>
        <w:tc>
          <w:tcPr>
            <w:tcW w:w="3150" w:type="dxa"/>
            <w:vAlign w:val="center"/>
          </w:tcPr>
          <w:p w14:paraId="0EFC9BAE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Cấu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hình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tài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khoản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và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kết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nối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từ</w:t>
            </w:r>
            <w:proofErr w:type="spellEnd"/>
            <w:r w:rsidRPr="005D1C31">
              <w:rPr>
                <w:rFonts w:cs="Times New Roman"/>
              </w:rPr>
              <w:t xml:space="preserve"> xa</w:t>
            </w:r>
          </w:p>
        </w:tc>
        <w:tc>
          <w:tcPr>
            <w:tcW w:w="2467" w:type="dxa"/>
            <w:vAlign w:val="center"/>
          </w:tcPr>
          <w:p w14:paraId="0BED135E" w14:textId="77777777" w:rsidR="009F2E52" w:rsidRPr="005D1C31" w:rsidRDefault="009F2E52" w:rsidP="00D52064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D1C31">
              <w:rPr>
                <w:rFonts w:cs="Times New Roman"/>
              </w:rPr>
              <w:t>Tách</w:t>
            </w:r>
            <w:proofErr w:type="spellEnd"/>
            <w:r w:rsidRPr="005D1C31">
              <w:rPr>
                <w:rFonts w:cs="Times New Roman"/>
              </w:rPr>
              <w:t xml:space="preserve"> </w:t>
            </w:r>
            <w:proofErr w:type="spellStart"/>
            <w:r w:rsidRPr="005D1C31">
              <w:rPr>
                <w:rFonts w:cs="Times New Roman"/>
              </w:rPr>
              <w:t>khỏi</w:t>
            </w:r>
            <w:proofErr w:type="spellEnd"/>
            <w:r w:rsidRPr="005D1C31">
              <w:rPr>
                <w:rFonts w:cs="Times New Roman"/>
              </w:rPr>
              <w:t xml:space="preserve"> AI Provider Account</w:t>
            </w:r>
          </w:p>
        </w:tc>
      </w:tr>
    </w:tbl>
    <w:p w14:paraId="7FC6B172" w14:textId="77777777" w:rsidR="009F2E52" w:rsidRPr="005D1C31" w:rsidRDefault="009F2E52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96" w:name="_Toc241619458"/>
      <w:bookmarkStart w:id="97" w:name="_Toc242565872"/>
      <w:r w:rsidRPr="005D1C31">
        <w:rPr>
          <w:rFonts w:ascii="Times New Roman" w:eastAsia="Times New Roman" w:hAnsi="Times New Roman" w:cs="Times New Roman"/>
          <w:sz w:val="28"/>
        </w:rPr>
        <w:t xml:space="preserve">3.4. Trung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tâm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cài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đặt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quản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trị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môi</w:t>
      </w:r>
      <w:proofErr w:type="spellEnd"/>
      <w:r w:rsidRPr="005D1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  <w:sz w:val="28"/>
        </w:rPr>
        <w:t>trường</w:t>
      </w:r>
      <w:bookmarkEnd w:id="96"/>
      <w:bookmarkEnd w:id="97"/>
      <w:proofErr w:type="spellEnd"/>
    </w:p>
    <w:p w14:paraId="049271C1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98" w:name="_Toc241619459"/>
      <w:bookmarkStart w:id="99" w:name="_Toc242565873"/>
      <w:r w:rsidRPr="005D1C31">
        <w:rPr>
          <w:rFonts w:ascii="Times New Roman" w:eastAsia="Times New Roman" w:hAnsi="Times New Roman" w:cs="Times New Roman"/>
        </w:rPr>
        <w:t xml:space="preserve">3.4.1. </w:t>
      </w:r>
      <w:proofErr w:type="spellStart"/>
      <w:r w:rsidRPr="005D1C31">
        <w:rPr>
          <w:rFonts w:ascii="Times New Roman" w:eastAsia="Times New Roman" w:hAnsi="Times New Roman" w:cs="Times New Roman"/>
        </w:rPr>
        <w:t>Tổng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quan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tài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khoản</w:t>
      </w:r>
      <w:bookmarkEnd w:id="98"/>
      <w:bookmarkEnd w:id="99"/>
      <w:proofErr w:type="spellEnd"/>
    </w:p>
    <w:p w14:paraId="0122BF07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Trung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 Settings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khoản</w:t>
      </w:r>
      <w:proofErr w:type="spellEnd"/>
      <w:r w:rsidRPr="005D1C31">
        <w:rPr>
          <w:rFonts w:cs="Times New Roman"/>
        </w:rPr>
        <w:t xml:space="preserve"> PeaceD OPC,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xa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>.</w:t>
      </w:r>
    </w:p>
    <w:p w14:paraId="2D070EB7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00" w:name="_Toc241619460"/>
      <w:bookmarkStart w:id="101" w:name="_Toc242565874"/>
      <w:r w:rsidRPr="005D1C31">
        <w:rPr>
          <w:rFonts w:ascii="Times New Roman" w:eastAsia="Times New Roman" w:hAnsi="Times New Roman" w:cs="Times New Roman"/>
        </w:rPr>
        <w:t xml:space="preserve">3.4.2. Agent, </w:t>
      </w:r>
      <w:proofErr w:type="spellStart"/>
      <w:r w:rsidRPr="005D1C31">
        <w:rPr>
          <w:rFonts w:ascii="Times New Roman" w:eastAsia="Times New Roman" w:hAnsi="Times New Roman" w:cs="Times New Roman"/>
        </w:rPr>
        <w:t>hiển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thị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terminal</w:t>
      </w:r>
      <w:bookmarkEnd w:id="100"/>
      <w:bookmarkEnd w:id="101"/>
    </w:p>
    <w:p w14:paraId="02CC4B8A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Các </w:t>
      </w:r>
      <w:proofErr w:type="spellStart"/>
      <w:r w:rsidRPr="005D1C31">
        <w:rPr>
          <w:rFonts w:cs="Times New Roman"/>
        </w:rPr>
        <w:t>bảng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Agents, Appearance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tùy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sâu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lựa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>/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(Theme), </w:t>
      </w:r>
      <w:proofErr w:type="spellStart"/>
      <w:r w:rsidRPr="005D1C31">
        <w:rPr>
          <w:rFonts w:cs="Times New Roman"/>
        </w:rPr>
        <w:t>tinh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chữ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chữ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lastRenderedPageBreak/>
        <w:t>tham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cuối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thẩm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còn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tùy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đậm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sắc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Việt Nam.</w:t>
      </w:r>
    </w:p>
    <w:p w14:paraId="727AAFEE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02" w:name="_Toc241619461"/>
      <w:bookmarkStart w:id="103" w:name="_Toc242565875"/>
      <w:r w:rsidRPr="005D1C31">
        <w:rPr>
          <w:rFonts w:ascii="Times New Roman" w:eastAsia="Times New Roman" w:hAnsi="Times New Roman" w:cs="Times New Roman"/>
        </w:rPr>
        <w:t xml:space="preserve">3.4.3. Git, </w:t>
      </w:r>
      <w:proofErr w:type="spellStart"/>
      <w:r w:rsidRPr="005D1C31">
        <w:rPr>
          <w:rFonts w:ascii="Times New Roman" w:eastAsia="Times New Roman" w:hAnsi="Times New Roman" w:cs="Times New Roman"/>
        </w:rPr>
        <w:t>phím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tắt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D1C31">
        <w:rPr>
          <w:rFonts w:ascii="Times New Roman" w:eastAsia="Times New Roman" w:hAnsi="Times New Roman" w:cs="Times New Roman"/>
        </w:rPr>
        <w:t>thông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báo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automation</w:t>
      </w:r>
      <w:bookmarkEnd w:id="102"/>
      <w:bookmarkEnd w:id="103"/>
    </w:p>
    <w:p w14:paraId="67BC27E6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r w:rsidRPr="005D1C31">
        <w:rPr>
          <w:rFonts w:cs="Times New Roman"/>
        </w:rPr>
        <w:t xml:space="preserve">Khu </w:t>
      </w:r>
      <w:proofErr w:type="spellStart"/>
      <w:r w:rsidRPr="005D1C31">
        <w:rPr>
          <w:rFonts w:cs="Times New Roman"/>
        </w:rPr>
        <w:t>vực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Git, </w:t>
      </w:r>
      <w:proofErr w:type="spellStart"/>
      <w:r w:rsidRPr="005D1C31">
        <w:rPr>
          <w:rFonts w:cs="Times New Roman"/>
        </w:rPr>
        <w:t>Phím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tắt</w:t>
      </w:r>
      <w:proofErr w:type="spellEnd"/>
      <w:r w:rsidRPr="005D1C31">
        <w:rPr>
          <w:rFonts w:cs="Times New Roman"/>
        </w:rPr>
        <w:t xml:space="preserve">, Thông </w:t>
      </w:r>
      <w:proofErr w:type="spellStart"/>
      <w:r w:rsidRPr="005D1C31">
        <w:rPr>
          <w:rFonts w:cs="Times New Roman"/>
        </w:rPr>
        <w:t>báo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thói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quen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viên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tắc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dọn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dẹp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sau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phím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tắt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nhanh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nắm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bắt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kịp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trọng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>.</w:t>
      </w:r>
    </w:p>
    <w:p w14:paraId="3853810A" w14:textId="77777777" w:rsidR="009F2E52" w:rsidRPr="005D1C31" w:rsidRDefault="009F2E52" w:rsidP="00D52064">
      <w:pPr>
        <w:pStyle w:val="Heading3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04" w:name="_Toc241619462"/>
      <w:bookmarkStart w:id="105" w:name="_Toc242565876"/>
      <w:r w:rsidRPr="005D1C31">
        <w:rPr>
          <w:rFonts w:ascii="Times New Roman" w:eastAsia="Times New Roman" w:hAnsi="Times New Roman" w:cs="Times New Roman"/>
        </w:rPr>
        <w:t xml:space="preserve">3.4.4. Skills, browser </w:t>
      </w:r>
      <w:proofErr w:type="spellStart"/>
      <w:r w:rsidRPr="005D1C31">
        <w:rPr>
          <w:rFonts w:ascii="Times New Roman" w:eastAsia="Times New Roman" w:hAnsi="Times New Roman" w:cs="Times New Roman"/>
        </w:rPr>
        <w:t>và</w:t>
      </w:r>
      <w:proofErr w:type="spellEnd"/>
      <w:r w:rsidRPr="005D1C31">
        <w:rPr>
          <w:rFonts w:ascii="Times New Roman" w:eastAsia="Times New Roman" w:hAnsi="Times New Roman" w:cs="Times New Roman"/>
        </w:rPr>
        <w:t xml:space="preserve"> SSH</w:t>
      </w:r>
      <w:bookmarkEnd w:id="104"/>
      <w:bookmarkEnd w:id="105"/>
    </w:p>
    <w:p w14:paraId="768A3858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qua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(Skills Management),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gói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chỉ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Bên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duyệt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nhúng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Design Mode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SSH Hosts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xa.</w:t>
      </w:r>
      <w:r w:rsidRPr="005D1C31">
        <w:rPr>
          <w:rFonts w:cs="Times New Roman"/>
        </w:rPr>
        <w:br w:type="page"/>
      </w:r>
    </w:p>
    <w:p w14:paraId="2FA06E66" w14:textId="77777777" w:rsidR="009F2E52" w:rsidRPr="005D1C31" w:rsidRDefault="009F2E52" w:rsidP="00726378">
      <w:pPr>
        <w:pStyle w:val="Heading1"/>
        <w:spacing w:before="60" w:after="60" w:line="312" w:lineRule="auto"/>
        <w:jc w:val="center"/>
        <w:rPr>
          <w:rFonts w:ascii="Times New Roman" w:hAnsi="Times New Roman" w:cs="Times New Roman"/>
        </w:rPr>
      </w:pPr>
      <w:bookmarkStart w:id="106" w:name="_Toc242565877"/>
      <w:r w:rsidRPr="005D1C31">
        <w:rPr>
          <w:rFonts w:ascii="Times New Roman" w:hAnsi="Times New Roman" w:cs="Times New Roman"/>
          <w:sz w:val="30"/>
        </w:rPr>
        <w:lastRenderedPageBreak/>
        <w:t>KẾT LUẬN</w:t>
      </w:r>
      <w:bookmarkEnd w:id="106"/>
    </w:p>
    <w:p w14:paraId="38B7FE38" w14:textId="77777777" w:rsidR="009F2E52" w:rsidRPr="005D1C31" w:rsidRDefault="009F2E52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07" w:name="_Toc242565878"/>
      <w:r w:rsidRPr="005D1C31">
        <w:rPr>
          <w:rFonts w:ascii="Times New Roman" w:hAnsi="Times New Roman" w:cs="Times New Roman"/>
          <w:sz w:val="28"/>
        </w:rPr>
        <w:t xml:space="preserve">1. </w:t>
      </w:r>
      <w:proofErr w:type="spellStart"/>
      <w:r w:rsidRPr="005D1C31">
        <w:rPr>
          <w:rFonts w:ascii="Times New Roman" w:hAnsi="Times New Roman" w:cs="Times New Roman"/>
          <w:sz w:val="28"/>
        </w:rPr>
        <w:t>Kết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quả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đạt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được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và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đối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chiếu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với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mục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tiêu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ban </w:t>
      </w:r>
      <w:proofErr w:type="spellStart"/>
      <w:r w:rsidRPr="005D1C31">
        <w:rPr>
          <w:rFonts w:ascii="Times New Roman" w:hAnsi="Times New Roman" w:cs="Times New Roman"/>
          <w:sz w:val="28"/>
        </w:rPr>
        <w:t>đầu</w:t>
      </w:r>
      <w:bookmarkEnd w:id="107"/>
      <w:proofErr w:type="spellEnd"/>
    </w:p>
    <w:p w14:paraId="05A088E8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Xét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tổng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yêu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tiễn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PeaceD OPC </w:t>
      </w:r>
      <w:proofErr w:type="spellStart"/>
      <w:r w:rsidRPr="005D1C31">
        <w:rPr>
          <w:rFonts w:cs="Times New Roman"/>
        </w:rPr>
        <w:t>phục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(One-Person Company), </w:t>
      </w:r>
      <w:proofErr w:type="spellStart"/>
      <w:r w:rsidRPr="005D1C31">
        <w:rPr>
          <w:rFonts w:cs="Times New Roman"/>
        </w:rPr>
        <w:t>đạt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then </w:t>
      </w:r>
      <w:proofErr w:type="spellStart"/>
      <w:r w:rsidRPr="005D1C31">
        <w:rPr>
          <w:rFonts w:cs="Times New Roman"/>
        </w:rPr>
        <w:t>chốt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sau</w:t>
      </w:r>
      <w:proofErr w:type="spellEnd"/>
      <w:r w:rsidRPr="005D1C31">
        <w:rPr>
          <w:rFonts w:cs="Times New Roman"/>
        </w:rPr>
        <w:t>:</w:t>
      </w:r>
    </w:p>
    <w:p w14:paraId="7AB0E898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dụng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Git </w:t>
      </w:r>
      <w:proofErr w:type="spellStart"/>
      <w:r w:rsidRPr="005D1C31">
        <w:rPr>
          <w:rFonts w:cs="Times New Roman"/>
        </w:rPr>
        <w:t>Worktrees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này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giảm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đè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hỗ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soát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đổi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trước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chính</w:t>
      </w:r>
      <w:proofErr w:type="spellEnd"/>
      <w:r w:rsidRPr="005D1C31">
        <w:rPr>
          <w:rFonts w:cs="Times New Roman"/>
        </w:rPr>
        <w:t>.</w:t>
      </w:r>
    </w:p>
    <w:p w14:paraId="6FD817E3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Quản </w:t>
      </w:r>
      <w:proofErr w:type="spellStart"/>
      <w:r w:rsidRPr="005D1C31">
        <w:rPr>
          <w:rFonts w:cs="Times New Roman"/>
        </w:rPr>
        <w:t>trị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đầu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cao</w:t>
      </w:r>
      <w:proofErr w:type="spellEnd"/>
      <w:r w:rsidRPr="005D1C31">
        <w:rPr>
          <w:rFonts w:cs="Times New Roman"/>
        </w:rPr>
        <w:t xml:space="preserve">: Thông qua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thư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viện</w:t>
      </w:r>
      <w:proofErr w:type="spellEnd"/>
      <w:r w:rsidRPr="005D1C31">
        <w:rPr>
          <w:rFonts w:cs="Times New Roman"/>
        </w:rPr>
        <w:t xml:space="preserve"> `node-</w:t>
      </w:r>
      <w:proofErr w:type="spellStart"/>
      <w:r w:rsidRPr="005D1C31">
        <w:rPr>
          <w:rFonts w:cs="Times New Roman"/>
        </w:rPr>
        <w:t>pty</w:t>
      </w:r>
      <w:proofErr w:type="spellEnd"/>
      <w:r w:rsidRPr="005D1C31">
        <w:rPr>
          <w:rFonts w:cs="Times New Roman"/>
        </w:rPr>
        <w:t xml:space="preserve">`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Electron (Main - Preload - Renderer),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khởi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tạo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terminal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ngay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một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nhất</w:t>
      </w:r>
      <w:proofErr w:type="spellEnd"/>
      <w:r w:rsidRPr="005D1C31">
        <w:rPr>
          <w:rFonts w:cs="Times New Roman"/>
        </w:rPr>
        <w:t>.</w:t>
      </w:r>
    </w:p>
    <w:p w14:paraId="5019454B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Nền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cốt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 xml:space="preserve"> Tasks (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dõi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>), Automations (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>), Organization Studio (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trò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)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 Settings (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làm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xa).</w:t>
      </w:r>
    </w:p>
    <w:p w14:paraId="74842263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5D1C31">
        <w:rPr>
          <w:rFonts w:cs="Times New Roman"/>
        </w:rPr>
        <w:t>Bên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những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chiếu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vọng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ban </w:t>
      </w:r>
      <w:proofErr w:type="spellStart"/>
      <w:r w:rsidRPr="005D1C31">
        <w:rPr>
          <w:rFonts w:cs="Times New Roman"/>
        </w:rPr>
        <w:t>đầu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khía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đoạn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>:</w:t>
      </w:r>
    </w:p>
    <w:p w14:paraId="0C282F7F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Mức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DAG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ở </w:t>
      </w:r>
      <w:proofErr w:type="spellStart"/>
      <w:r w:rsidRPr="005D1C31">
        <w:rPr>
          <w:rFonts w:cs="Times New Roman"/>
        </w:rPr>
        <w:t>tầng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</w:t>
      </w:r>
      <w:proofErr w:type="spellEnd"/>
      <w:r w:rsidRPr="005D1C31">
        <w:rPr>
          <w:rFonts w:cs="Times New Roman"/>
        </w:rPr>
        <w:t xml:space="preserve"> logic. Trong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đoạn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vẫn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>.</w:t>
      </w:r>
    </w:p>
    <w:p w14:paraId="7CB2D49A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Giới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đánh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nghiệm</w:t>
      </w:r>
      <w:proofErr w:type="spellEnd"/>
      <w:r w:rsidRPr="005D1C31">
        <w:rPr>
          <w:rFonts w:cs="Times New Roman"/>
        </w:rPr>
        <w:t xml:space="preserve">: Báo </w:t>
      </w:r>
      <w:proofErr w:type="spellStart"/>
      <w:r w:rsidRPr="005D1C31">
        <w:rPr>
          <w:rFonts w:cs="Times New Roman"/>
        </w:rPr>
        <w:t>cáo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chưa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có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số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để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suất</w:t>
      </w:r>
      <w:proofErr w:type="spellEnd"/>
      <w:r w:rsidRPr="005D1C31">
        <w:rPr>
          <w:rFonts w:cs="Times New Roman"/>
        </w:rPr>
        <w:t xml:space="preserve"> hay </w:t>
      </w:r>
      <w:proofErr w:type="spellStart"/>
      <w:r w:rsidRPr="005D1C31">
        <w:rPr>
          <w:rFonts w:cs="Times New Roman"/>
        </w:rPr>
        <w:t>hiệu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. </w:t>
      </w:r>
      <w:proofErr w:type="spellStart"/>
      <w:r w:rsidRPr="005D1C31">
        <w:rPr>
          <w:rFonts w:cs="Times New Roman"/>
        </w:rPr>
        <w:t>Cần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bổ</w:t>
      </w:r>
      <w:proofErr w:type="spellEnd"/>
      <w:r w:rsidRPr="005D1C31">
        <w:rPr>
          <w:rFonts w:cs="Times New Roman"/>
        </w:rPr>
        <w:t xml:space="preserve"> sung </w:t>
      </w:r>
      <w:proofErr w:type="spellStart"/>
      <w:r w:rsidRPr="005D1C31">
        <w:rPr>
          <w:rFonts w:cs="Times New Roman"/>
        </w:rPr>
        <w:t>kịch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nhật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đo</w:t>
      </w:r>
      <w:proofErr w:type="spellEnd"/>
      <w:r w:rsidRPr="005D1C31">
        <w:rPr>
          <w:rFonts w:cs="Times New Roman"/>
        </w:rPr>
        <w:t xml:space="preserve"> ở </w:t>
      </w:r>
      <w:proofErr w:type="spellStart"/>
      <w:r w:rsidRPr="005D1C31">
        <w:rPr>
          <w:rFonts w:cs="Times New Roman"/>
        </w:rPr>
        <w:t>giai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đoạn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theo.</w:t>
      </w:r>
      <w:proofErr w:type="spellEnd"/>
    </w:p>
    <w:p w14:paraId="7393245C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: Các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dưới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khoản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người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dùng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đòi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hỏi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lastRenderedPageBreak/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sandbox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container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nguyên</w:t>
      </w:r>
      <w:proofErr w:type="spellEnd"/>
      <w:r w:rsidRPr="005D1C31">
        <w:rPr>
          <w:rFonts w:cs="Times New Roman"/>
        </w:rPr>
        <w:t xml:space="preserve"> an </w:t>
      </w:r>
      <w:proofErr w:type="spellStart"/>
      <w:r w:rsidRPr="005D1C31">
        <w:rPr>
          <w:rFonts w:cs="Times New Roman"/>
        </w:rPr>
        <w:t>toàn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hơn</w:t>
      </w:r>
      <w:proofErr w:type="spellEnd"/>
      <w:r w:rsidRPr="005D1C31">
        <w:rPr>
          <w:rFonts w:cs="Times New Roman"/>
        </w:rPr>
        <w:t>.</w:t>
      </w:r>
    </w:p>
    <w:p w14:paraId="6EE6C68B" w14:textId="77777777" w:rsidR="009F2E52" w:rsidRPr="005D1C31" w:rsidRDefault="009F2E52" w:rsidP="00D52064">
      <w:pPr>
        <w:pStyle w:val="Heading2"/>
        <w:spacing w:before="60" w:after="60" w:line="312" w:lineRule="auto"/>
        <w:jc w:val="left"/>
        <w:rPr>
          <w:rFonts w:ascii="Times New Roman" w:hAnsi="Times New Roman" w:cs="Times New Roman"/>
        </w:rPr>
      </w:pPr>
      <w:bookmarkStart w:id="108" w:name="_Toc242565879"/>
      <w:r w:rsidRPr="005D1C31"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5D1C31">
        <w:rPr>
          <w:rFonts w:ascii="Times New Roman" w:hAnsi="Times New Roman" w:cs="Times New Roman"/>
          <w:sz w:val="28"/>
        </w:rPr>
        <w:t>Hướng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phát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triển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tiếp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theo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của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đề</w:t>
      </w:r>
      <w:proofErr w:type="spellEnd"/>
      <w:r w:rsidRPr="005D1C3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1C31">
        <w:rPr>
          <w:rFonts w:ascii="Times New Roman" w:hAnsi="Times New Roman" w:cs="Times New Roman"/>
          <w:sz w:val="28"/>
        </w:rPr>
        <w:t>tài</w:t>
      </w:r>
      <w:bookmarkEnd w:id="108"/>
      <w:proofErr w:type="spellEnd"/>
    </w:p>
    <w:p w14:paraId="265BBCB5" w14:textId="77777777" w:rsidR="009F2E52" w:rsidRPr="005D1C31" w:rsidRDefault="009F2E52" w:rsidP="00D325A0">
      <w:pPr>
        <w:spacing w:before="60" w:after="60" w:line="312" w:lineRule="auto"/>
        <w:ind w:firstLine="360"/>
        <w:rPr>
          <w:rFonts w:cs="Times New Roman"/>
        </w:rPr>
      </w:pPr>
      <w:proofErr w:type="spellStart"/>
      <w:r w:rsidRPr="005D1C31">
        <w:rPr>
          <w:rFonts w:cs="Times New Roman"/>
        </w:rPr>
        <w:t>Từ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những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hạn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được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hướng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trọng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tâm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trong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tương</w:t>
      </w:r>
      <w:proofErr w:type="spellEnd"/>
      <w:r w:rsidRPr="005D1C31">
        <w:rPr>
          <w:rFonts w:cs="Times New Roman"/>
        </w:rPr>
        <w:t xml:space="preserve"> lai bao </w:t>
      </w:r>
      <w:proofErr w:type="spellStart"/>
      <w:r w:rsidRPr="005D1C31">
        <w:rPr>
          <w:rFonts w:cs="Times New Roman"/>
        </w:rPr>
        <w:t>gồm</w:t>
      </w:r>
      <w:proofErr w:type="spellEnd"/>
      <w:r w:rsidRPr="005D1C31">
        <w:rPr>
          <w:rFonts w:cs="Times New Roman"/>
        </w:rPr>
        <w:t>:</w:t>
      </w:r>
    </w:p>
    <w:p w14:paraId="2863291F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Xây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sâu</w:t>
      </w:r>
      <w:proofErr w:type="spellEnd"/>
      <w:r w:rsidRPr="005D1C31">
        <w:rPr>
          <w:rFonts w:cs="Times New Roman"/>
        </w:rPr>
        <w:t xml:space="preserve"> (Benchmarking Protocol):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dữ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liệu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chuẩn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ghi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(terminal logs)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lặp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nhằm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cấp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bằng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chứng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định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vững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chắc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về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mức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>.</w:t>
      </w:r>
    </w:p>
    <w:p w14:paraId="7F2D5B08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cao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Nghiên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tích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hợp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ảo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nhẹ</w:t>
      </w:r>
      <w:proofErr w:type="spellEnd"/>
      <w:r w:rsidRPr="005D1C31">
        <w:rPr>
          <w:rFonts w:cs="Times New Roman"/>
        </w:rPr>
        <w:t xml:space="preserve"> (</w:t>
      </w:r>
      <w:proofErr w:type="spellStart"/>
      <w:r w:rsidRPr="005D1C31">
        <w:rPr>
          <w:rFonts w:cs="Times New Roman"/>
        </w:rPr>
        <w:t>như</w:t>
      </w:r>
      <w:proofErr w:type="spellEnd"/>
      <w:r w:rsidRPr="005D1C31">
        <w:rPr>
          <w:rFonts w:cs="Times New Roman"/>
        </w:rPr>
        <w:t xml:space="preserve"> Docker </w:t>
      </w:r>
      <w:proofErr w:type="spellStart"/>
      <w:r w:rsidRPr="005D1C31">
        <w:rPr>
          <w:rFonts w:cs="Times New Roman"/>
        </w:rPr>
        <w:t>hoặc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microVM</w:t>
      </w:r>
      <w:proofErr w:type="spellEnd"/>
      <w:r w:rsidRPr="005D1C31">
        <w:rPr>
          <w:rFonts w:cs="Times New Roman"/>
        </w:rPr>
        <w:t xml:space="preserve">)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từng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phiên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dòng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lệnh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của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thiết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ranh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kiểm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soát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nghiêm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ngặt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quyền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tệp</w:t>
      </w:r>
      <w:proofErr w:type="spellEnd"/>
      <w:r w:rsidRPr="005D1C31">
        <w:rPr>
          <w:rFonts w:cs="Times New Roman"/>
        </w:rPr>
        <w:t xml:space="preserve"> tin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lượng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máy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chủ</w:t>
      </w:r>
      <w:proofErr w:type="spellEnd"/>
      <w:r w:rsidRPr="005D1C31">
        <w:rPr>
          <w:rFonts w:cs="Times New Roman"/>
        </w:rPr>
        <w:t>.</w:t>
      </w:r>
    </w:p>
    <w:p w14:paraId="0A0A3AC5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điều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mô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hình</w:t>
      </w:r>
      <w:proofErr w:type="spellEnd"/>
      <w:r w:rsidRPr="005D1C31">
        <w:rPr>
          <w:rFonts w:cs="Times New Roman"/>
        </w:rPr>
        <w:t xml:space="preserve"> AI </w:t>
      </w:r>
      <w:proofErr w:type="spellStart"/>
      <w:r w:rsidRPr="005D1C31">
        <w:rPr>
          <w:rFonts w:cs="Times New Roman"/>
        </w:rPr>
        <w:t>cục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bộ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pháp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giám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phân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bổ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tài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cứng</w:t>
      </w:r>
      <w:proofErr w:type="spellEnd"/>
      <w:r w:rsidRPr="005D1C31">
        <w:rPr>
          <w:rFonts w:cs="Times New Roman"/>
        </w:rPr>
        <w:t xml:space="preserve"> (CPU, GPU, RAM) </w:t>
      </w:r>
      <w:proofErr w:type="spellStart"/>
      <w:r w:rsidRPr="005D1C31">
        <w:rPr>
          <w:rFonts w:cs="Times New Roman"/>
        </w:rPr>
        <w:t>theo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thực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khi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tiếp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với</w:t>
      </w:r>
      <w:proofErr w:type="spellEnd"/>
      <w:r w:rsidRPr="005D1C31">
        <w:rPr>
          <w:rFonts w:cs="Times New Roman"/>
        </w:rPr>
        <w:t xml:space="preserve"> Ollama, </w:t>
      </w:r>
      <w:proofErr w:type="spellStart"/>
      <w:r w:rsidRPr="005D1C31">
        <w:rPr>
          <w:rFonts w:cs="Times New Roman"/>
        </w:rPr>
        <w:t>giúp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sáng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lập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tối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ưu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hóa</w:t>
      </w:r>
      <w:proofErr w:type="spellEnd"/>
      <w:r w:rsidRPr="005D1C31">
        <w:rPr>
          <w:rFonts w:cs="Times New Roman"/>
        </w:rPr>
        <w:t xml:space="preserve"> chi </w:t>
      </w:r>
      <w:proofErr w:type="spellStart"/>
      <w:r w:rsidRPr="005D1C31">
        <w:rPr>
          <w:rFonts w:cs="Times New Roman"/>
        </w:rPr>
        <w:t>phí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hành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cường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tính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chủ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>.</w:t>
      </w:r>
    </w:p>
    <w:p w14:paraId="457D4A98" w14:textId="77777777" w:rsidR="009F2E52" w:rsidRPr="005D1C31" w:rsidRDefault="009F2E52" w:rsidP="00D325A0">
      <w:pPr>
        <w:spacing w:before="60" w:after="60" w:line="312" w:lineRule="auto"/>
        <w:ind w:left="360"/>
        <w:rPr>
          <w:rFonts w:cs="Times New Roman"/>
        </w:rPr>
      </w:pPr>
      <w:r w:rsidRPr="005D1C31">
        <w:rPr>
          <w:rFonts w:cs="Times New Roman"/>
        </w:rPr>
        <w:t xml:space="preserve">- </w:t>
      </w:r>
      <w:proofErr w:type="spellStart"/>
      <w:r w:rsidRPr="005D1C31">
        <w:rPr>
          <w:rFonts w:cs="Times New Roman"/>
        </w:rPr>
        <w:t>Phát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triển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sinh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sâu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cơ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chế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Mở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rộng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kiến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trúc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năng</w:t>
      </w:r>
      <w:proofErr w:type="spellEnd"/>
      <w:r w:rsidRPr="005D1C31">
        <w:rPr>
          <w:rFonts w:cs="Times New Roman"/>
        </w:rPr>
        <w:t xml:space="preserve"> (skills marketplace/registry) </w:t>
      </w:r>
      <w:proofErr w:type="spellStart"/>
      <w:r w:rsidRPr="005D1C31">
        <w:rPr>
          <w:rFonts w:cs="Times New Roman"/>
        </w:rPr>
        <w:t>cho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phép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đóng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gói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chia </w:t>
      </w:r>
      <w:proofErr w:type="spellStart"/>
      <w:r w:rsidRPr="005D1C31">
        <w:rPr>
          <w:rFonts w:cs="Times New Roman"/>
        </w:rPr>
        <w:t>sẻ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quy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nghiệp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vụ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biệt</w:t>
      </w:r>
      <w:proofErr w:type="spellEnd"/>
      <w:r w:rsidRPr="005D1C31">
        <w:rPr>
          <w:rFonts w:cs="Times New Roman"/>
        </w:rPr>
        <w:t xml:space="preserve">, </w:t>
      </w:r>
      <w:proofErr w:type="spellStart"/>
      <w:r w:rsidRPr="005D1C31">
        <w:rPr>
          <w:rFonts w:cs="Times New Roman"/>
        </w:rPr>
        <w:t>đồng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thời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hoàn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thiện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giải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tự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động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chuyển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quả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trung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gian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giữa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tác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tử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trên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đồ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thị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công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việc</w:t>
      </w:r>
      <w:proofErr w:type="spellEnd"/>
      <w:r w:rsidRPr="005D1C31">
        <w:rPr>
          <w:rFonts w:cs="Times New Roman"/>
        </w:rPr>
        <w:t>.</w:t>
      </w:r>
    </w:p>
    <w:p w14:paraId="72A37771" w14:textId="77777777" w:rsidR="00726378" w:rsidRPr="005D1C31" w:rsidRDefault="00726378">
      <w:pPr>
        <w:spacing w:before="0" w:after="200"/>
        <w:jc w:val="left"/>
        <w:rPr>
          <w:rFonts w:eastAsiaTheme="majorEastAsia" w:cs="Times New Roman"/>
          <w:b/>
          <w:bCs/>
          <w:sz w:val="30"/>
          <w:szCs w:val="28"/>
        </w:rPr>
      </w:pPr>
      <w:r w:rsidRPr="005D1C31">
        <w:rPr>
          <w:rFonts w:cs="Times New Roman"/>
          <w:sz w:val="30"/>
        </w:rPr>
        <w:br w:type="page"/>
      </w:r>
    </w:p>
    <w:p w14:paraId="042A1C2C" w14:textId="77777777" w:rsidR="009F2E52" w:rsidRPr="005D1C31" w:rsidRDefault="009F2E52" w:rsidP="00726378">
      <w:pPr>
        <w:pStyle w:val="Heading1"/>
        <w:spacing w:before="60" w:after="60" w:line="312" w:lineRule="auto"/>
        <w:jc w:val="center"/>
        <w:rPr>
          <w:rFonts w:ascii="Times New Roman" w:hAnsi="Times New Roman" w:cs="Times New Roman"/>
        </w:rPr>
      </w:pPr>
      <w:bookmarkStart w:id="109" w:name="_Toc242565880"/>
      <w:r w:rsidRPr="005D1C31">
        <w:rPr>
          <w:rFonts w:ascii="Times New Roman" w:hAnsi="Times New Roman" w:cs="Times New Roman"/>
          <w:sz w:val="30"/>
        </w:rPr>
        <w:lastRenderedPageBreak/>
        <w:t>TÀI LIỆU THAM KHẢO</w:t>
      </w:r>
      <w:bookmarkEnd w:id="109"/>
    </w:p>
    <w:p w14:paraId="5E8769AC" w14:textId="77777777" w:rsidR="006A01B7" w:rsidRPr="005D1C31" w:rsidRDefault="006A01B7" w:rsidP="00726378">
      <w:pPr>
        <w:numPr>
          <w:ilvl w:val="0"/>
          <w:numId w:val="11"/>
        </w:numPr>
        <w:spacing w:before="60" w:after="60" w:line="312" w:lineRule="auto"/>
        <w:jc w:val="left"/>
        <w:rPr>
          <w:rFonts w:cs="Times New Roman"/>
        </w:rPr>
      </w:pPr>
      <w:r w:rsidRPr="005D1C31">
        <w:rPr>
          <w:rFonts w:cs="Times New Roman"/>
        </w:rPr>
        <w:t>Electron Team (2024) Process Model and Context Isolation in Electron Applications. Available at: https://www.electronjs.org/docs/latest/tutorial/process-model.</w:t>
      </w:r>
    </w:p>
    <w:p w14:paraId="0BEDD357" w14:textId="77777777" w:rsidR="006A01B7" w:rsidRPr="005D1C31" w:rsidRDefault="006A01B7" w:rsidP="00726378">
      <w:pPr>
        <w:numPr>
          <w:ilvl w:val="0"/>
          <w:numId w:val="11"/>
        </w:numPr>
        <w:spacing w:before="60" w:after="60" w:line="312" w:lineRule="auto"/>
        <w:rPr>
          <w:rFonts w:cs="Times New Roman"/>
        </w:rPr>
      </w:pPr>
      <w:r w:rsidRPr="005D1C31">
        <w:rPr>
          <w:rFonts w:cs="Times New Roman"/>
        </w:rPr>
        <w:t xml:space="preserve">Git Community (2024) Git </w:t>
      </w:r>
      <w:proofErr w:type="spellStart"/>
      <w:r w:rsidRPr="005D1C31">
        <w:rPr>
          <w:rFonts w:cs="Times New Roman"/>
        </w:rPr>
        <w:t>Worktree</w:t>
      </w:r>
      <w:proofErr w:type="spellEnd"/>
      <w:r w:rsidRPr="005D1C31">
        <w:rPr>
          <w:rFonts w:cs="Times New Roman"/>
        </w:rPr>
        <w:t xml:space="preserve"> Documentation: Manage Multiple Working Trees. Available at: https://git-scm.com/docs/git-worktree.</w:t>
      </w:r>
    </w:p>
    <w:p w14:paraId="3DD15AA4" w14:textId="77777777" w:rsidR="006A01B7" w:rsidRPr="005D1C31" w:rsidRDefault="006A01B7" w:rsidP="00726378">
      <w:pPr>
        <w:numPr>
          <w:ilvl w:val="0"/>
          <w:numId w:val="11"/>
        </w:numPr>
        <w:spacing w:before="60" w:after="60" w:line="312" w:lineRule="auto"/>
        <w:rPr>
          <w:rFonts w:cs="Times New Roman"/>
        </w:rPr>
      </w:pPr>
      <w:proofErr w:type="spellStart"/>
      <w:r w:rsidRPr="005D1C31">
        <w:rPr>
          <w:rFonts w:cs="Times New Roman"/>
        </w:rPr>
        <w:t>Hàn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Viết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Thuận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và</w:t>
      </w:r>
      <w:proofErr w:type="spellEnd"/>
      <w:r w:rsidRPr="005D1C31">
        <w:rPr>
          <w:rFonts w:cs="Times New Roman"/>
        </w:rPr>
        <w:t xml:space="preserve"> Nguyễn Anh Phương (2020) </w:t>
      </w:r>
      <w:proofErr w:type="spellStart"/>
      <w:r w:rsidRPr="005D1C31">
        <w:rPr>
          <w:rFonts w:cs="Times New Roman"/>
        </w:rPr>
        <w:t>Giáo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Kỹ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nghệ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phần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mềm</w:t>
      </w:r>
      <w:proofErr w:type="spellEnd"/>
      <w:r w:rsidRPr="005D1C31">
        <w:rPr>
          <w:rFonts w:cs="Times New Roman"/>
        </w:rPr>
        <w:t xml:space="preserve">. Hà </w:t>
      </w:r>
      <w:proofErr w:type="spellStart"/>
      <w:r w:rsidRPr="005D1C31">
        <w:rPr>
          <w:rFonts w:cs="Times New Roman"/>
        </w:rPr>
        <w:t>Nội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học</w:t>
      </w:r>
      <w:proofErr w:type="spellEnd"/>
      <w:r w:rsidRPr="005D1C31">
        <w:rPr>
          <w:rFonts w:cs="Times New Roman"/>
        </w:rPr>
        <w:t xml:space="preserve"> Kinh </w:t>
      </w:r>
      <w:proofErr w:type="spellStart"/>
      <w:r w:rsidRPr="005D1C31">
        <w:rPr>
          <w:rFonts w:cs="Times New Roman"/>
        </w:rPr>
        <w:t>tế</w:t>
      </w:r>
      <w:proofErr w:type="spellEnd"/>
      <w:r w:rsidRPr="005D1C31">
        <w:rPr>
          <w:rFonts w:cs="Times New Roman"/>
        </w:rPr>
        <w:t xml:space="preserve"> Quốc </w:t>
      </w:r>
      <w:proofErr w:type="spellStart"/>
      <w:r w:rsidRPr="005D1C31">
        <w:rPr>
          <w:rFonts w:cs="Times New Roman"/>
        </w:rPr>
        <w:t>dân</w:t>
      </w:r>
      <w:proofErr w:type="spellEnd"/>
      <w:r w:rsidRPr="005D1C31">
        <w:rPr>
          <w:rFonts w:cs="Times New Roman"/>
        </w:rPr>
        <w:t>.</w:t>
      </w:r>
    </w:p>
    <w:p w14:paraId="238F1B99" w14:textId="77777777" w:rsidR="006A01B7" w:rsidRPr="005D1C31" w:rsidRDefault="006A01B7" w:rsidP="00726378">
      <w:pPr>
        <w:numPr>
          <w:ilvl w:val="0"/>
          <w:numId w:val="11"/>
        </w:numPr>
        <w:spacing w:before="60" w:after="60" w:line="312" w:lineRule="auto"/>
        <w:rPr>
          <w:rFonts w:cs="Times New Roman"/>
        </w:rPr>
      </w:pPr>
      <w:r w:rsidRPr="005D1C31">
        <w:rPr>
          <w:rFonts w:cs="Times New Roman"/>
        </w:rPr>
        <w:t>Hou, X., Zhao, Y., Liu, Y., Yang, Z., Wang, K., Li, L., Luo, X., Lo, D., Grundy, J. and Wang, H. (2024) ‘Large Language Models for Software Engineering: A Systematic Literature Review’. ACM Transactions on Software Engineering and Methodology, 33(5), pp. 1-48. doi:10.1145/3643675.</w:t>
      </w:r>
    </w:p>
    <w:p w14:paraId="44228423" w14:textId="77777777" w:rsidR="006A01B7" w:rsidRPr="005D1C31" w:rsidRDefault="006A01B7" w:rsidP="00726378">
      <w:pPr>
        <w:numPr>
          <w:ilvl w:val="0"/>
          <w:numId w:val="11"/>
        </w:numPr>
        <w:spacing w:before="60" w:after="60" w:line="312" w:lineRule="auto"/>
        <w:rPr>
          <w:rFonts w:cs="Times New Roman"/>
        </w:rPr>
      </w:pPr>
      <w:r w:rsidRPr="005D1C31">
        <w:rPr>
          <w:rFonts w:cs="Times New Roman"/>
        </w:rPr>
        <w:t>Microsoft Corporation (2024) node-</w:t>
      </w:r>
      <w:proofErr w:type="spellStart"/>
      <w:r w:rsidRPr="005D1C31">
        <w:rPr>
          <w:rFonts w:cs="Times New Roman"/>
        </w:rPr>
        <w:t>pty</w:t>
      </w:r>
      <w:proofErr w:type="spellEnd"/>
      <w:r w:rsidRPr="005D1C31">
        <w:rPr>
          <w:rFonts w:cs="Times New Roman"/>
        </w:rPr>
        <w:t xml:space="preserve">: Fork </w:t>
      </w:r>
      <w:proofErr w:type="spellStart"/>
      <w:r w:rsidRPr="005D1C31">
        <w:rPr>
          <w:rFonts w:cs="Times New Roman"/>
        </w:rPr>
        <w:t>Pseudoterminals</w:t>
      </w:r>
      <w:proofErr w:type="spellEnd"/>
      <w:r w:rsidRPr="005D1C31">
        <w:rPr>
          <w:rFonts w:cs="Times New Roman"/>
        </w:rPr>
        <w:t xml:space="preserve"> in Node.js. Available at: https://github.com/microsoft/node-pty.</w:t>
      </w:r>
    </w:p>
    <w:p w14:paraId="7B341E75" w14:textId="77777777" w:rsidR="006A01B7" w:rsidRPr="005D1C31" w:rsidRDefault="006A01B7" w:rsidP="00726378">
      <w:pPr>
        <w:numPr>
          <w:ilvl w:val="0"/>
          <w:numId w:val="11"/>
        </w:numPr>
        <w:spacing w:before="60" w:after="60" w:line="312" w:lineRule="auto"/>
        <w:rPr>
          <w:rFonts w:cs="Times New Roman"/>
        </w:rPr>
      </w:pPr>
      <w:proofErr w:type="spellStart"/>
      <w:r w:rsidRPr="005D1C31">
        <w:rPr>
          <w:rFonts w:cs="Times New Roman"/>
        </w:rPr>
        <w:t>Trần</w:t>
      </w:r>
      <w:proofErr w:type="spellEnd"/>
      <w:r w:rsidRPr="005D1C31">
        <w:rPr>
          <w:rFonts w:cs="Times New Roman"/>
        </w:rPr>
        <w:t xml:space="preserve"> Thị Song Minh (2012) </w:t>
      </w:r>
      <w:proofErr w:type="spellStart"/>
      <w:r w:rsidRPr="005D1C31">
        <w:rPr>
          <w:rFonts w:cs="Times New Roman"/>
        </w:rPr>
        <w:t>Giáo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trình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Hệ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thống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thông</w:t>
      </w:r>
      <w:proofErr w:type="spellEnd"/>
      <w:r w:rsidRPr="005D1C31">
        <w:rPr>
          <w:rFonts w:cs="Times New Roman"/>
        </w:rPr>
        <w:t xml:space="preserve"> tin </w:t>
      </w:r>
      <w:proofErr w:type="spellStart"/>
      <w:r w:rsidRPr="005D1C31">
        <w:rPr>
          <w:rFonts w:cs="Times New Roman"/>
        </w:rPr>
        <w:t>quản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lý</w:t>
      </w:r>
      <w:proofErr w:type="spellEnd"/>
      <w:r w:rsidRPr="005D1C31">
        <w:rPr>
          <w:rFonts w:cs="Times New Roman"/>
        </w:rPr>
        <w:t xml:space="preserve">. Hà </w:t>
      </w:r>
      <w:proofErr w:type="spellStart"/>
      <w:r w:rsidRPr="005D1C31">
        <w:rPr>
          <w:rFonts w:cs="Times New Roman"/>
        </w:rPr>
        <w:t>Nội</w:t>
      </w:r>
      <w:proofErr w:type="spellEnd"/>
      <w:r w:rsidRPr="005D1C31">
        <w:rPr>
          <w:rFonts w:cs="Times New Roman"/>
        </w:rPr>
        <w:t xml:space="preserve">: </w:t>
      </w:r>
      <w:proofErr w:type="spellStart"/>
      <w:r w:rsidRPr="005D1C31">
        <w:rPr>
          <w:rFonts w:cs="Times New Roman"/>
        </w:rPr>
        <w:t>Nhà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xuất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bản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Đại</w:t>
      </w:r>
      <w:proofErr w:type="spellEnd"/>
      <w:r w:rsidRPr="005D1C31">
        <w:rPr>
          <w:rFonts w:cs="Times New Roman"/>
        </w:rPr>
        <w:t xml:space="preserve"> </w:t>
      </w:r>
      <w:proofErr w:type="spellStart"/>
      <w:r w:rsidRPr="005D1C31">
        <w:rPr>
          <w:rFonts w:cs="Times New Roman"/>
        </w:rPr>
        <w:t>học</w:t>
      </w:r>
      <w:proofErr w:type="spellEnd"/>
      <w:r w:rsidRPr="005D1C31">
        <w:rPr>
          <w:rFonts w:cs="Times New Roman"/>
        </w:rPr>
        <w:t xml:space="preserve"> Kinh </w:t>
      </w:r>
      <w:proofErr w:type="spellStart"/>
      <w:r w:rsidRPr="005D1C31">
        <w:rPr>
          <w:rFonts w:cs="Times New Roman"/>
        </w:rPr>
        <w:t>tế</w:t>
      </w:r>
      <w:proofErr w:type="spellEnd"/>
      <w:r w:rsidRPr="005D1C31">
        <w:rPr>
          <w:rFonts w:cs="Times New Roman"/>
        </w:rPr>
        <w:t xml:space="preserve"> Quốc </w:t>
      </w:r>
      <w:proofErr w:type="spellStart"/>
      <w:r w:rsidRPr="005D1C31">
        <w:rPr>
          <w:rFonts w:cs="Times New Roman"/>
        </w:rPr>
        <w:t>dân</w:t>
      </w:r>
      <w:proofErr w:type="spellEnd"/>
      <w:r w:rsidRPr="005D1C31">
        <w:rPr>
          <w:rFonts w:cs="Times New Roman"/>
        </w:rPr>
        <w:t>.</w:t>
      </w:r>
    </w:p>
    <w:p w14:paraId="1981765A" w14:textId="77777777" w:rsidR="00E34E29" w:rsidRPr="005D1C31" w:rsidRDefault="00E34E29" w:rsidP="00D52064">
      <w:pPr>
        <w:spacing w:before="60" w:after="60" w:line="312" w:lineRule="auto"/>
        <w:jc w:val="left"/>
        <w:rPr>
          <w:rFonts w:cs="Times New Roman"/>
        </w:rPr>
      </w:pPr>
    </w:p>
    <w:sectPr w:rsidR="00E34E29" w:rsidRPr="005D1C31" w:rsidSect="00F828B6">
      <w:headerReference w:type="default" r:id="rId25"/>
      <w:pgSz w:w="11906" w:h="16838"/>
      <w:pgMar w:top="1417" w:right="1417" w:bottom="1417" w:left="1984" w:header="680" w:footer="680" w:gutter="0"/>
      <w:pgBorders w:display="firstPage" w:offsetFrom="page">
        <w:top w:val="triangles" w:sz="13" w:space="24" w:color="auto"/>
        <w:left w:val="triangles" w:sz="13" w:space="24" w:color="auto"/>
        <w:bottom w:val="triangles" w:sz="13" w:space="24" w:color="auto"/>
        <w:right w:val="triangles" w:sz="13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EAAB2" w14:textId="77777777" w:rsidR="00A148EC" w:rsidRDefault="00A148EC">
      <w:pPr>
        <w:spacing w:before="0" w:after="0" w:line="240" w:lineRule="auto"/>
      </w:pPr>
      <w:r>
        <w:separator/>
      </w:r>
    </w:p>
  </w:endnote>
  <w:endnote w:type="continuationSeparator" w:id="0">
    <w:p w14:paraId="1306FFBD" w14:textId="77777777" w:rsidR="00A148EC" w:rsidRDefault="00A148E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EA10D" w14:textId="77777777" w:rsidR="00A148EC" w:rsidRDefault="00A148EC">
      <w:pPr>
        <w:spacing w:before="0" w:after="0" w:line="240" w:lineRule="auto"/>
      </w:pPr>
      <w:r>
        <w:separator/>
      </w:r>
    </w:p>
  </w:footnote>
  <w:footnote w:type="continuationSeparator" w:id="0">
    <w:p w14:paraId="45F7D86B" w14:textId="77777777" w:rsidR="00A148EC" w:rsidRDefault="00A148E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3C83D" w14:textId="77777777" w:rsidR="00353921" w:rsidRDefault="00353921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 w:rsidR="008B2890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C3990"/>
    <w:multiLevelType w:val="multilevel"/>
    <w:tmpl w:val="EF06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70F2A"/>
    <w:multiLevelType w:val="hybridMultilevel"/>
    <w:tmpl w:val="BEF8A6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02419007">
    <w:abstractNumId w:val="8"/>
  </w:num>
  <w:num w:numId="2" w16cid:durableId="856651347">
    <w:abstractNumId w:val="6"/>
  </w:num>
  <w:num w:numId="3" w16cid:durableId="1837652558">
    <w:abstractNumId w:val="5"/>
  </w:num>
  <w:num w:numId="4" w16cid:durableId="1370447079">
    <w:abstractNumId w:val="4"/>
  </w:num>
  <w:num w:numId="5" w16cid:durableId="2020933646">
    <w:abstractNumId w:val="7"/>
  </w:num>
  <w:num w:numId="6" w16cid:durableId="1518806556">
    <w:abstractNumId w:val="3"/>
  </w:num>
  <w:num w:numId="7" w16cid:durableId="1709455893">
    <w:abstractNumId w:val="2"/>
  </w:num>
  <w:num w:numId="8" w16cid:durableId="415591163">
    <w:abstractNumId w:val="1"/>
  </w:num>
  <w:num w:numId="9" w16cid:durableId="2063359399">
    <w:abstractNumId w:val="0"/>
  </w:num>
  <w:num w:numId="10" w16cid:durableId="1924752042">
    <w:abstractNumId w:val="10"/>
  </w:num>
  <w:num w:numId="11" w16cid:durableId="494346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97"/>
    <w:rsid w:val="00034616"/>
    <w:rsid w:val="0006063C"/>
    <w:rsid w:val="00075204"/>
    <w:rsid w:val="000A0134"/>
    <w:rsid w:val="000A0345"/>
    <w:rsid w:val="000F7A07"/>
    <w:rsid w:val="0010797E"/>
    <w:rsid w:val="0012274B"/>
    <w:rsid w:val="00123B90"/>
    <w:rsid w:val="0015074B"/>
    <w:rsid w:val="001840D7"/>
    <w:rsid w:val="00197AA3"/>
    <w:rsid w:val="001A6909"/>
    <w:rsid w:val="001E6EBB"/>
    <w:rsid w:val="00226E72"/>
    <w:rsid w:val="0027210E"/>
    <w:rsid w:val="0029639D"/>
    <w:rsid w:val="002C0EA4"/>
    <w:rsid w:val="002C49DC"/>
    <w:rsid w:val="002E0978"/>
    <w:rsid w:val="00312980"/>
    <w:rsid w:val="00326F90"/>
    <w:rsid w:val="003505B3"/>
    <w:rsid w:val="00353921"/>
    <w:rsid w:val="003C76B5"/>
    <w:rsid w:val="003F17B6"/>
    <w:rsid w:val="00427FF3"/>
    <w:rsid w:val="00435F8E"/>
    <w:rsid w:val="00456284"/>
    <w:rsid w:val="004E0267"/>
    <w:rsid w:val="005D1C31"/>
    <w:rsid w:val="006068F8"/>
    <w:rsid w:val="006233C1"/>
    <w:rsid w:val="0063026C"/>
    <w:rsid w:val="00631A50"/>
    <w:rsid w:val="00650F91"/>
    <w:rsid w:val="00656C53"/>
    <w:rsid w:val="006701E7"/>
    <w:rsid w:val="006A01B7"/>
    <w:rsid w:val="006A6A1D"/>
    <w:rsid w:val="006E2231"/>
    <w:rsid w:val="00702979"/>
    <w:rsid w:val="00726378"/>
    <w:rsid w:val="00755AFE"/>
    <w:rsid w:val="007819C8"/>
    <w:rsid w:val="00791079"/>
    <w:rsid w:val="007C100A"/>
    <w:rsid w:val="00812C92"/>
    <w:rsid w:val="008667A2"/>
    <w:rsid w:val="00870985"/>
    <w:rsid w:val="008B2890"/>
    <w:rsid w:val="00950EE5"/>
    <w:rsid w:val="009619A0"/>
    <w:rsid w:val="009B60BF"/>
    <w:rsid w:val="009B7768"/>
    <w:rsid w:val="009D40D0"/>
    <w:rsid w:val="009F2E52"/>
    <w:rsid w:val="00A008D0"/>
    <w:rsid w:val="00A148EC"/>
    <w:rsid w:val="00A3125C"/>
    <w:rsid w:val="00A83646"/>
    <w:rsid w:val="00AA1D8D"/>
    <w:rsid w:val="00AD2F09"/>
    <w:rsid w:val="00B47730"/>
    <w:rsid w:val="00C0635A"/>
    <w:rsid w:val="00C32497"/>
    <w:rsid w:val="00C50307"/>
    <w:rsid w:val="00C5304F"/>
    <w:rsid w:val="00C73BBD"/>
    <w:rsid w:val="00C91F45"/>
    <w:rsid w:val="00CB0664"/>
    <w:rsid w:val="00D325A0"/>
    <w:rsid w:val="00D3354E"/>
    <w:rsid w:val="00D52064"/>
    <w:rsid w:val="00DD3C45"/>
    <w:rsid w:val="00DD7DB8"/>
    <w:rsid w:val="00DF3DAA"/>
    <w:rsid w:val="00E34E29"/>
    <w:rsid w:val="00E47827"/>
    <w:rsid w:val="00E80CD8"/>
    <w:rsid w:val="00E9127A"/>
    <w:rsid w:val="00EA1111"/>
    <w:rsid w:val="00EC34F8"/>
    <w:rsid w:val="00F05B6A"/>
    <w:rsid w:val="00F572DC"/>
    <w:rsid w:val="00F6119E"/>
    <w:rsid w:val="00F82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2211E0"/>
  <w14:defaultImageDpi w14:val="300"/>
  <w15:docId w15:val="{B56A3720-B621-4878-A104-FE5D4685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40"/>
      <w:jc w:val="both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709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0985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870985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87098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10E"/>
    <w:rPr>
      <w:rFonts w:cs="Times New Roman"/>
      <w:sz w:val="24"/>
      <w:szCs w:val="24"/>
    </w:rPr>
  </w:style>
  <w:style w:type="paragraph" w:customStyle="1" w:styleId="FigureCaption">
    <w:name w:val="Figure Caption"/>
    <w:rsid w:val="009F2E52"/>
    <w:pPr>
      <w:spacing w:after="60" w:line="312" w:lineRule="auto"/>
      <w:jc w:val="center"/>
    </w:pPr>
    <w:rPr>
      <w:rFonts w:ascii="Times New Roman" w:eastAsia="Times New Roman" w:hAnsi="Times New Roman"/>
      <w:b/>
    </w:rPr>
  </w:style>
  <w:style w:type="paragraph" w:customStyle="1" w:styleId="TableCaption">
    <w:name w:val="Table Caption"/>
    <w:rsid w:val="009F2E52"/>
    <w:pPr>
      <w:spacing w:after="60" w:line="312" w:lineRule="auto"/>
      <w:jc w:val="center"/>
    </w:pPr>
    <w:rPr>
      <w:rFonts w:ascii="Times New Roman" w:eastAsia="Times New Roman" w:hAnsi="Times New Roman"/>
      <w:b/>
    </w:rPr>
  </w:style>
  <w:style w:type="paragraph" w:customStyle="1" w:styleId="SourceNote">
    <w:name w:val="Source Note"/>
    <w:rsid w:val="009F2E52"/>
    <w:pPr>
      <w:spacing w:after="60" w:line="312" w:lineRule="auto"/>
      <w:jc w:val="center"/>
    </w:pPr>
    <w:rPr>
      <w:rFonts w:ascii="Times New Roman" w:eastAsia="Times New Roman" w:hAnsi="Times New Roman"/>
      <w:i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0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40</Pages>
  <Words>7948</Words>
  <Characters>45307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NGHIÊN CỨU VÀ PHÁT TRIỂN NỀN TẢNG PEACED OPC ĐIỀU HÀNH AI AGENT TỐI ƯU HÓA NĂNG SUẤT XÂY DỰNG PHẦN MỀM CHO MÔ HÌNH OPC</dc:title>
  <dc:subject/>
  <dc:creator>python-docx</dc:creator>
  <cp:keywords/>
  <dc:description>generated by python-docx</dc:description>
  <cp:lastModifiedBy>Nguyen Huu Dung</cp:lastModifiedBy>
  <cp:revision>36</cp:revision>
  <dcterms:created xsi:type="dcterms:W3CDTF">2013-12-23T23:15:00Z</dcterms:created>
  <dcterms:modified xsi:type="dcterms:W3CDTF">2026-10-10T16:04:00Z</dcterms:modified>
  <cp:category/>
</cp:coreProperties>
</file>